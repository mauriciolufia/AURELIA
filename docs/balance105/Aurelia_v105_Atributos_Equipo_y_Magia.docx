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AURELIA RPG</w:t>
      </w:r>
    </w:p>
    <w:p>
      <w:pPr>
        <w:pStyle w:val="Heading1"/>
      </w:pPr>
      <w:r>
        <w:t>Atributos, enemigos, equipo y magia</w:t>
      </w:r>
    </w:p>
    <w:p>
      <w:r>
        <w:t>Versión 105 · Nueva escala de combate · 22 de octubre de 2026</w:t>
      </w:r>
    </w:p>
    <w:p>
      <w:r>
        <w:t>Datos extraídos del juego ejecutado en el navegador: 60 niveles de personaje, 94 objetos de equipo, 65 técnicas y 5.460 enemigos generados. Incluye la corrección final del Emperador: 48.000 HP, 38.000 ATK y 450 DEF.</w:t>
      </w:r>
    </w:p>
    <w:p>
      <w:r>
        <w:t>Las tablas distinguen los valores base, las referencias por nivel y los valores reales de cada enemigo. Las armas y armaduras suman sus atributos al héroe. Los bonos temporales y las bendiciones se aplican después.</w:t>
      </w:r>
    </w:p>
    <w:p>
      <w:pPr>
        <w:pStyle w:val="Heading2"/>
      </w:pPr>
      <w:r>
        <w:t>Contenido</w:t>
      </w:r>
    </w:p>
    <w:p>
      <w:r>
        <w:t>1. Reglas de daño y progresión</w:t>
      </w:r>
    </w:p>
    <w:p>
      <w:r>
        <w:t>2. Héroe: niveles 1–60</w:t>
      </w:r>
    </w:p>
    <w:p>
      <w:r>
        <w:t>3. Enemigos normales y jefes: niveles 1–60</w:t>
      </w:r>
    </w:p>
    <w:p>
      <w:r>
        <w:t>4. Escala de armas, cuatro armaduras y magia por nivel</w:t>
      </w:r>
    </w:p>
    <w:p>
      <w:r>
        <w:t>5. Catálogo completo de armas y armaduras</w:t>
      </w:r>
    </w:p>
    <w:p>
      <w:r>
        <w:t>6. Técnicas mágicas, efectos y poder</w:t>
      </w:r>
    </w:p>
    <w:p>
      <w:r>
        <w:t>7. Enemigos reales, élites y jefes</w:t>
      </w:r>
    </w:p>
    <w:p>
      <w:r>
        <w:t>8. Defensores de Forjabrasa y partidas guardadas</w:t>
      </w:r>
    </w:p>
    <w:p>
      <w:r>
        <w:br w:type="page"/>
      </w:r>
    </w:p>
    <w:p>
      <w:pPr>
        <w:pStyle w:val="Heading1"/>
      </w:pPr>
      <w:r>
        <w:t>1. Reglas de daño y progresión</w:t>
      </w:r>
    </w:p>
    <w:p>
      <w:r>
        <w:t>Daño físico = redondear((ATK efectivo del atacante / DEF efectiva del defensor) × 8). Un ataque positivo causa al menos 1 HP. Se redondea al calcular el impacto.</w:t>
      </w:r>
    </w:p>
    <w:p>
      <w:r>
        <w:t>Daño mágico = redondear((poder elemental efectivo / DEF efectiva del defensor) × 8). El elemento mantiene sus debilidades, resistencias y afinidades. Los ataques en área pueden repartir su potencia entre objetivos. Una barrera absorbe el daño después del cálculo.</w:t>
      </w:r>
    </w:p>
    <w:p>
      <w:r>
        <w:t>Los atributos del mismo nivel varían por especie entre referencia ÷1,20 y referencia ×1,20. Algunos enemigos favorecen HP, otros ATK o DEF. Los jefes usan una referencia con HP ×2 y DEF ×1,5; su técnica ofensiva más fuerte tiene potencia ×1,5 de su ATK. El Emperador tiene valores propios y exactos.</w:t>
      </w:r>
    </w:p>
    <w:p>
      <w:r>
        <w:t>Valores entre extremos: redondear(inicial × (final / inicial)^((nivel − 1) / 59)). La progresión es geométrica, con incrementos crecientes. No hay un multiplicador oculto adicional por diferencia de nivel.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</w:trPr>
        <w:tc>
          <w:tcPr>
            <w:tcW w:type="dxa" w:w="2074"/>
          </w:tcPr>
          <w:p>
            <w:r>
              <w:t>Caso exacto</w:t>
            </w:r>
          </w:p>
        </w:tc>
        <w:tc>
          <w:tcPr>
            <w:tcW w:type="dxa" w:w="2074"/>
          </w:tcPr>
          <w:p>
            <w:r>
              <w:t>Nivel</w:t>
            </w:r>
          </w:p>
        </w:tc>
        <w:tc>
          <w:tcPr>
            <w:tcW w:type="dxa" w:w="2074"/>
          </w:tcPr>
          <w:p>
            <w:r>
              <w:t>HP</w:t>
            </w:r>
          </w:p>
        </w:tc>
        <w:tc>
          <w:tcPr>
            <w:tcW w:type="dxa" w:w="2074"/>
          </w:tcPr>
          <w:p>
            <w:r>
              <w:t>ATK</w:t>
            </w:r>
          </w:p>
        </w:tc>
        <w:tc>
          <w:tcPr>
            <w:tcW w:type="dxa" w:w="2074"/>
          </w:tcPr>
          <w:p>
            <w:r>
              <w:t>DEF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Héroe inicial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75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Héroe final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7.500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25.000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380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Gelatina verde normal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Referencia normal más fuerte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12.000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65.000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650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Emperador Supremo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48.000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38.000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450</w:t>
            </w:r>
          </w:p>
        </w:tc>
      </w:tr>
    </w:tbl>
    <w:p>
      <w:r>
        <w:t>Ejemplo: héroe inicial sin arma contra la gelatina: (10 / 10) × 8 = 8 HP, antes de afinidades o protección. La gelatina contra el héroe: redondear((6 / 12) × 8) = 4 HP. Un héroe de nivel 60 con arma de nivel 60 tiene ATK 85.000, antes de bonos.</w:t>
      </w:r>
    </w:p>
    <w:p>
      <w:r>
        <w:br w:type="page"/>
      </w:r>
    </w:p>
    <w:p>
      <w:pPr>
        <w:pStyle w:val="Heading1"/>
      </w:pPr>
      <w:r>
        <w:t>2. Héroe: niveles 1–60</w:t>
      </w:r>
    </w:p>
    <w:p>
      <w:r>
        <w:t>Sin equipo, bendiciones ni estados temporales. MP y experiencia se conservan del juego; el nivel máximo es 60.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t>Nivel</w:t>
            </w:r>
          </w:p>
        </w:tc>
        <w:tc>
          <w:tcPr>
            <w:tcW w:type="dxa" w:w="1728"/>
          </w:tcPr>
          <w:p>
            <w:r>
              <w:t>HP</w:t>
            </w:r>
          </w:p>
        </w:tc>
        <w:tc>
          <w:tcPr>
            <w:tcW w:type="dxa" w:w="1728"/>
          </w:tcPr>
          <w:p>
            <w:r>
              <w:t>ATK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MP</w:t>
            </w:r>
          </w:p>
        </w:tc>
        <w:tc>
          <w:tcPr>
            <w:tcW w:type="dxa" w:w="1728"/>
          </w:tcPr>
          <w:p>
            <w:r>
              <w:t>EXP siguiente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528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720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912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1.104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1.296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1.488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1.680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1.872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2.064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2.256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2.448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2.640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2.832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3.024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3.216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3.408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261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3.600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3.792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3.984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4.176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4.368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4.560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4.752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4.944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281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5.136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5.328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5.520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5.712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5.904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6.096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6.288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6.480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697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6.672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6.864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1.066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908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7.056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1.152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7.248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1.246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1.184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7.440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1.347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1.352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7.632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1.456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1.543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7.824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1.574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1.762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8.016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1.702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2.012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8.208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1.840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2.298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8.400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1.990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2.623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8.592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2.995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8.784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2.326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3.420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461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8.976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2.515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3.905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9.168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2.719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4.459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9.360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2.940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5.091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9.552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3.178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5.813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497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9.744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3.436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6.638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9.936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3.715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7.579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10.128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4.017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8.654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10.320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4.343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9.881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10.512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4.695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11.282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10.704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5.077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12.882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10.896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5.489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14.709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11.088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5.934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16.794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11.280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6.416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19.176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11.472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6.937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21.895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11.664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7.500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25.000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3. Enemigos normales y jefes: niveles 1–60</w:t>
      </w:r>
    </w:p>
    <w:p>
      <w:r>
        <w:t>Referencias antes de la variación por especie. Los monstruos reales pueden situarse entre ÷1,20 y ×1,20 de estos valores. El ATK base del jefe sigue la referencia normal; su técnica más fuerte usa ×1,5. El Emperador se muestra por separado como excepción.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t>Nvl</w:t>
            </w:r>
          </w:p>
        </w:tc>
        <w:tc>
          <w:tcPr>
            <w:tcW w:type="dxa" w:w="1728"/>
          </w:tcPr>
          <w:p>
            <w:r>
              <w:t>Normal HP</w:t>
            </w:r>
          </w:p>
        </w:tc>
        <w:tc>
          <w:tcPr>
            <w:tcW w:type="dxa" w:w="1728"/>
          </w:tcPr>
          <w:p>
            <w:r>
              <w:t>ATK base</w:t>
            </w:r>
          </w:p>
        </w:tc>
        <w:tc>
          <w:tcPr>
            <w:tcW w:type="dxa" w:w="1728"/>
          </w:tcPr>
          <w:p>
            <w:r>
              <w:t>Normal DEF</w:t>
            </w:r>
          </w:p>
        </w:tc>
        <w:tc>
          <w:tcPr>
            <w:tcW w:type="dxa" w:w="1728"/>
          </w:tcPr>
          <w:p>
            <w:r>
              <w:t>Jefe HP</w:t>
            </w:r>
          </w:p>
        </w:tc>
        <w:tc>
          <w:tcPr>
            <w:tcW w:type="dxa" w:w="1728"/>
          </w:tcPr>
          <w:p>
            <w:r>
              <w:t>Jefe DEF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493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1.034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1.152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1.284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1.084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1.432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1.268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1.596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1.485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1.778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1.738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1.982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1.105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2.034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2.210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206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1.231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2.381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2.462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1.372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2.787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2.744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237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1.529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3.058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1.705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3.819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1.900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3.800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2.117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5.233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4.234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315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2.360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6.125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4.720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338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2.630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7.170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5.260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362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2.931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8.393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5.862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389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3.267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9.824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6.534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417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3.641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11.499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7.282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447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4.058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13.460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8.116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4.523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15.756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9.046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516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5.041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18.443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10.082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554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5.618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21.588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11.236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594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6.261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25.270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12.522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638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6.978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29.579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13.956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684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7.777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34.623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15.554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735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8.668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40.528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17.336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789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9.661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47.440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19.322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846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10.767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55.530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21.534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909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12.000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65.000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650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24.000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  <w:t>975</w:t>
            </w:r>
          </w:p>
        </w:tc>
      </w:tr>
    </w:tbl>
    <w:p>
      <w:r>
        <w:br w:type="page"/>
      </w:r>
    </w:p>
    <w:p>
      <w:pPr>
        <w:pStyle w:val="Heading1"/>
      </w:pPr>
      <w:r>
        <w:t>4. Equipo y poder elemental por nivel</w:t>
      </w:r>
    </w:p>
    <w:p>
      <w:r>
        <w:t>Arma y cuatro piezas defensivas que pueden equiparse simultáneamente: casco, armadura, botas y escudo. Cada objeto tiene valores fijos según su propio nivel real. Los antiguos guanteletes ocupan alternativamente la ranura de armadura corporal; se conserva su propiedad.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/>
        </w:trPr>
        <w:tc>
          <w:tcPr>
            <w:tcW w:type="dxa" w:w="1481"/>
          </w:tcPr>
          <w:p>
            <w:r>
              <w:t>Nvl</w:t>
            </w:r>
          </w:p>
        </w:tc>
        <w:tc>
          <w:tcPr>
            <w:tcW w:type="dxa" w:w="1481"/>
          </w:tcPr>
          <w:p>
            <w:r>
              <w:t>Arma ATK</w:t>
            </w:r>
          </w:p>
        </w:tc>
        <w:tc>
          <w:tcPr>
            <w:tcW w:type="dxa" w:w="1481"/>
          </w:tcPr>
          <w:p>
            <w:r>
              <w:t>Casco DEF</w:t>
            </w:r>
          </w:p>
        </w:tc>
        <w:tc>
          <w:tcPr>
            <w:tcW w:type="dxa" w:w="1481"/>
          </w:tcPr>
          <w:p>
            <w:r>
              <w:t>Cuerpo DEF</w:t>
            </w:r>
          </w:p>
        </w:tc>
        <w:tc>
          <w:tcPr>
            <w:tcW w:type="dxa" w:w="1481"/>
          </w:tcPr>
          <w:p>
            <w:r>
              <w:t>Botas DEF</w:t>
            </w:r>
          </w:p>
        </w:tc>
        <w:tc>
          <w:tcPr>
            <w:tcW w:type="dxa" w:w="1481"/>
          </w:tcPr>
          <w:p>
            <w:r>
              <w:t>Escudo DEF</w:t>
            </w:r>
          </w:p>
        </w:tc>
        <w:tc>
          <w:tcPr>
            <w:tcW w:type="dxa" w:w="1481"/>
          </w:tcPr>
          <w:p>
            <w:r>
              <w:t>Poder mágico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51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80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128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202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236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275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228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321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268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374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437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368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509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431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594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506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693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593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808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695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943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1.099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956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1.282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1.121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1.495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1.315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1.744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1.542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2.034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1.808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2.372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2.120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2.767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2.485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3.227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2.914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3.764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3.417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4.390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4.007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5.120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4.698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5.971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5.509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6.965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6.460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8.123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7.574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9.474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8.882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94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11.049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10.414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102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12.887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12.211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229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110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15.030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14.319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248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120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17.530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16.790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268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130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20.445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19.687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290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141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257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23.845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23.084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313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153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27.811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27.068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338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166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302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32.436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31.739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253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366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180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37.831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57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37.216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275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396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196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354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44.122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43.639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298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428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212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383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51.460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59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51.170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323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462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230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415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60.018</w:t>
            </w:r>
          </w:p>
        </w:tc>
      </w:tr>
      <w:tr>
        <w:trPr>
          <w:cantSplit/>
        </w:trPr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60.000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350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500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250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450</w:t>
            </w:r>
          </w:p>
        </w:tc>
        <w:tc>
          <w:tcPr>
            <w:tcW w:type="dxa" w:w="1481"/>
          </w:tcPr>
          <w:p>
            <w:pPr>
              <w:spacing w:after="20" w:before="20"/>
            </w:pPr>
            <w:r>
              <w:rPr>
                <w:sz w:val="16"/>
              </w:rPr>
              <w:t>70.000</w:t>
            </w:r>
          </w:p>
        </w:tc>
      </w:tr>
    </w:tbl>
    <w:p>
      <w:r>
        <w:br w:type="page"/>
      </w:r>
    </w:p>
    <w:p>
      <w:pPr>
        <w:pStyle w:val="Heading1"/>
      </w:pPr>
      <w:r>
        <w:t>5. Catálogo completo de armas y armaduras</w:t>
      </w:r>
    </w:p>
    <w:p>
      <w:r>
        <w:t>Se indica el requisito real de cada objeto y su bonificación fija. Los objetos de nivel superior al héroe no aportan estadísticas hasta poder equiparlos. Precios en oro; una recompensa con precio 0 no se compra en tienda.</w:t>
      </w:r>
    </w:p>
    <w:p>
      <w:pPr>
        <w:pStyle w:val="Heading2"/>
      </w:pPr>
      <w:r>
        <w:t>Arma</w:t>
      </w:r>
    </w:p>
    <w:p>
      <w:pPr>
        <w:pStyle w:val="Heading3"/>
      </w:pPr>
      <w:r>
        <w:t>Espada del Jardín</w:t>
      </w:r>
    </w:p>
    <w:p>
      <w:r>
        <w:t>Nivel 1 · +5 ATK · +0 DEF · Precio: 90 oro.</w:t>
      </w:r>
    </w:p>
    <w:p>
      <w:r>
        <w:t>Dónde: Puerto del Sur; Floravalle</w:t>
      </w:r>
    </w:p>
    <w:p>
      <w:pPr>
        <w:pStyle w:val="Heading3"/>
      </w:pPr>
      <w:r>
        <w:t>Hacha del Rompeolas</w:t>
      </w:r>
    </w:p>
    <w:p>
      <w:r>
        <w:t>Nivel 1 · +5 ATK · +0 DEF · Precio: 124 oro.</w:t>
      </w:r>
    </w:p>
    <w:p>
      <w:r>
        <w:t>Dónde: Puerto del Sur</w:t>
      </w:r>
    </w:p>
    <w:p>
      <w:pPr>
        <w:pStyle w:val="Heading3"/>
      </w:pPr>
      <w:r>
        <w:t>Mandoble del Rompeolas</w:t>
      </w:r>
    </w:p>
    <w:p>
      <w:r>
        <w:t>Nivel 2 · +6 ATK · +0 DEF · Precio: 107 oro.</w:t>
      </w:r>
    </w:p>
    <w:p>
      <w:r>
        <w:t>Dónde: Puerto del Sur</w:t>
      </w:r>
    </w:p>
    <w:p>
      <w:pPr>
        <w:pStyle w:val="Heading3"/>
      </w:pPr>
      <w:r>
        <w:t>Lanza del Rompeolas</w:t>
      </w:r>
    </w:p>
    <w:p>
      <w:r>
        <w:t>Nivel 3 · +7 ATK · +0 DEF · Precio: 141 oro.</w:t>
      </w:r>
    </w:p>
    <w:p>
      <w:r>
        <w:t>Dónde: Puerto del Sur</w:t>
      </w:r>
    </w:p>
    <w:p>
      <w:pPr>
        <w:pStyle w:val="Heading3"/>
      </w:pPr>
      <w:r>
        <w:t>Maza del Jardín</w:t>
      </w:r>
    </w:p>
    <w:p>
      <w:r>
        <w:t>Nivel 7 · +13 ATK · +0 DEF · Precio: 124 oro.</w:t>
      </w:r>
    </w:p>
    <w:p>
      <w:r>
        <w:t>Dónde: Floravalle</w:t>
      </w:r>
    </w:p>
    <w:p>
      <w:pPr>
        <w:pStyle w:val="Heading3"/>
      </w:pPr>
      <w:r>
        <w:t>Espada de la Corona Dulce</w:t>
      </w:r>
    </w:p>
    <w:p>
      <w:r>
        <w:t>Nivel 8 · +15 ATK · +0 DEF · Precio: 320 oro.</w:t>
      </w:r>
    </w:p>
    <w:p>
      <w:r>
        <w:t>Dónde: Dulcecorona</w:t>
      </w:r>
    </w:p>
    <w:p>
      <w:pPr>
        <w:pStyle w:val="Heading3"/>
      </w:pPr>
      <w:r>
        <w:t>Hacha del Roble</w:t>
      </w:r>
    </w:p>
    <w:p>
      <w:r>
        <w:t>Nivel 10 · +21 ATK · +0 DEF · Precio: 175 oro.</w:t>
      </w:r>
    </w:p>
    <w:p>
      <w:r>
        <w:t>Dónde: Valdoria</w:t>
      </w:r>
    </w:p>
    <w:p>
      <w:pPr>
        <w:pStyle w:val="Heading3"/>
      </w:pPr>
      <w:r>
        <w:t>Mandoble de la Corona Dulce</w:t>
      </w:r>
    </w:p>
    <w:p>
      <w:r>
        <w:t>Nivel 10 · +21 ATK · +0 DEF · Precio: 395 oro.</w:t>
      </w:r>
    </w:p>
    <w:p>
      <w:r>
        <w:t>Dónde: Dulcecorona</w:t>
      </w:r>
    </w:p>
    <w:p>
      <w:pPr>
        <w:pStyle w:val="Heading3"/>
      </w:pPr>
      <w:r>
        <w:t>Hacha de la Corona Dulce</w:t>
      </w:r>
    </w:p>
    <w:p>
      <w:r>
        <w:t>Nivel 11 · +25 ATK · +0 DEF · Precio: 470 oro.</w:t>
      </w:r>
    </w:p>
    <w:p>
      <w:r>
        <w:t>Dónde: Dulcecorona</w:t>
      </w:r>
    </w:p>
    <w:p>
      <w:pPr>
        <w:pStyle w:val="Heading3"/>
      </w:pPr>
      <w:r>
        <w:t>Espada del Jardín</w:t>
      </w:r>
    </w:p>
    <w:p>
      <w:r>
        <w:t>Nivel 13 · +34 ATK · +0 DEF · Precio: 141 oro.</w:t>
      </w:r>
    </w:p>
    <w:p>
      <w:r>
        <w:t>Dónde: Floravalle</w:t>
      </w:r>
    </w:p>
    <w:p>
      <w:pPr>
        <w:pStyle w:val="Heading3"/>
      </w:pPr>
      <w:r>
        <w:t>Lanza de la Corona Dulce</w:t>
      </w:r>
    </w:p>
    <w:p>
      <w:r>
        <w:t>Nivel 13 · +34 ATK · +0 DEF · Precio: 545 oro.</w:t>
      </w:r>
    </w:p>
    <w:p>
      <w:r>
        <w:t>Dónde: Dulcecorona</w:t>
      </w:r>
    </w:p>
    <w:p>
      <w:pPr>
        <w:pStyle w:val="Heading3"/>
      </w:pPr>
      <w:r>
        <w:t>Maza de la Corona Dulce</w:t>
      </w:r>
    </w:p>
    <w:p>
      <w:r>
        <w:t>Nivel 14 · +40 ATK · +0 DEF · Precio: 620 oro.</w:t>
      </w:r>
    </w:p>
    <w:p>
      <w:r>
        <w:t>Dónde: Dulcecorona</w:t>
      </w:r>
    </w:p>
    <w:p>
      <w:pPr>
        <w:pStyle w:val="Heading3"/>
      </w:pPr>
      <w:r>
        <w:t>Mandoble del Roble</w:t>
      </w:r>
    </w:p>
    <w:p>
      <w:r>
        <w:t>Nivel 15 · +46 ATK · +0 DEF · Precio: 158 oro.</w:t>
      </w:r>
    </w:p>
    <w:p>
      <w:r>
        <w:t>Dónde: Valdoria</w:t>
      </w:r>
    </w:p>
    <w:p>
      <w:pPr>
        <w:pStyle w:val="Heading3"/>
      </w:pPr>
      <w:r>
        <w:t>Hacha del Sol Antiguo</w:t>
      </w:r>
    </w:p>
    <w:p>
      <w:r>
        <w:t>Nivel 17 · +64 ATK · +0 DEF · Precio: 294 oro.</w:t>
      </w:r>
    </w:p>
    <w:p>
      <w:r>
        <w:t>Dónde: Vado del Sol</w:t>
      </w:r>
    </w:p>
    <w:p>
      <w:pPr>
        <w:pStyle w:val="Heading3"/>
      </w:pPr>
      <w:r>
        <w:t>Lanza de la Guardia de Marea</w:t>
      </w:r>
    </w:p>
    <w:p>
      <w:r>
        <w:t>Nivel 17 · +64 ATK · +0 DEF · Precio: 226 oro.</w:t>
      </w:r>
    </w:p>
    <w:p>
      <w:r>
        <w:t>Dónde: Castillo de Marea</w:t>
      </w:r>
    </w:p>
    <w:p>
      <w:pPr>
        <w:pStyle w:val="Heading3"/>
      </w:pPr>
      <w:r>
        <w:t>Mandoble del Espejismo</w:t>
      </w:r>
    </w:p>
    <w:p>
      <w:r>
        <w:t>Nivel 17 · +64 ATK · +0 DEF · Precio: 447 oro.</w:t>
      </w:r>
    </w:p>
    <w:p>
      <w:r>
        <w:t>Dónde: Alcázar del Espejismo</w:t>
      </w:r>
    </w:p>
    <w:p>
      <w:pPr>
        <w:pStyle w:val="Heading3"/>
      </w:pPr>
      <w:r>
        <w:t>Maza del Roble</w:t>
      </w:r>
    </w:p>
    <w:p>
      <w:r>
        <w:t>Nivel 19 · +88 ATK · +0 DEF · Precio: 243 oro.</w:t>
      </w:r>
    </w:p>
    <w:p>
      <w:r>
        <w:t>Dónde: Valdoria</w:t>
      </w:r>
    </w:p>
    <w:p>
      <w:pPr>
        <w:pStyle w:val="Heading3"/>
      </w:pPr>
      <w:r>
        <w:t>Maza de la Enredadera</w:t>
      </w:r>
    </w:p>
    <w:p>
      <w:r>
        <w:t>Nivel 23 · +166 ATK · +0 DEF · Precio: 651 oro.</w:t>
      </w:r>
    </w:p>
    <w:p>
      <w:r>
        <w:t>Dónde: Selvaria</w:t>
      </w:r>
    </w:p>
    <w:p>
      <w:pPr>
        <w:pStyle w:val="Heading3"/>
      </w:pPr>
      <w:r>
        <w:t>Espada del Espejismo</w:t>
      </w:r>
    </w:p>
    <w:p>
      <w:r>
        <w:t>Nivel 25 · +228 ATK · +0 DEF · Precio: 430 oro.</w:t>
      </w:r>
    </w:p>
    <w:p>
      <w:r>
        <w:t>Dónde: Alcázar del Espejismo</w:t>
      </w:r>
    </w:p>
    <w:p>
      <w:pPr>
        <w:pStyle w:val="Heading3"/>
      </w:pPr>
      <w:r>
        <w:t>Mandoble de la Guardia de Marea</w:t>
      </w:r>
    </w:p>
    <w:p>
      <w:r>
        <w:t>Nivel 25 · +228 ATK · +0 DEF · Precio: 277 oro.</w:t>
      </w:r>
    </w:p>
    <w:p>
      <w:r>
        <w:t>Dónde: Castillo de Marea</w:t>
      </w:r>
    </w:p>
    <w:p>
      <w:pPr>
        <w:pStyle w:val="Heading3"/>
      </w:pPr>
      <w:r>
        <w:t>Maza del Sol Antiguo</w:t>
      </w:r>
    </w:p>
    <w:p>
      <w:r>
        <w:t>Nivel 25 · +228 ATK · +0 DEF · Precio: 413 oro.</w:t>
      </w:r>
    </w:p>
    <w:p>
      <w:r>
        <w:t>Dónde: Vado del Sol</w:t>
      </w:r>
    </w:p>
    <w:p>
      <w:pPr>
        <w:pStyle w:val="Heading3"/>
      </w:pPr>
      <w:r>
        <w:t>Lanza de la Enredadera</w:t>
      </w:r>
    </w:p>
    <w:p>
      <w:r>
        <w:t>Nivel 27 · +314 ATK · +0 DEF · Precio: 634 oro.</w:t>
      </w:r>
    </w:p>
    <w:p>
      <w:r>
        <w:t>Dónde: Selvaria</w:t>
      </w:r>
    </w:p>
    <w:p>
      <w:pPr>
        <w:pStyle w:val="Heading3"/>
      </w:pPr>
      <w:r>
        <w:t>Espada de la Cumbre</w:t>
      </w:r>
    </w:p>
    <w:p>
      <w:r>
        <w:t>Nivel 30 · +506 ATK · +0 DEF · Precio: 668 oro.</w:t>
      </w:r>
    </w:p>
    <w:p>
      <w:r>
        <w:t>Dónde: Brumaclara</w:t>
      </w:r>
    </w:p>
    <w:p>
      <w:pPr>
        <w:pStyle w:val="Heading3"/>
      </w:pPr>
      <w:r>
        <w:t>Maza de la Corona Boreal</w:t>
      </w:r>
    </w:p>
    <w:p>
      <w:r>
        <w:t>Nivel 30 · +506 ATK · +0 DEF · Precio: 974 oro.</w:t>
      </w:r>
    </w:p>
    <w:p>
      <w:r>
        <w:t>Dónde: Corona del Norte</w:t>
      </w:r>
    </w:p>
    <w:p>
      <w:pPr>
        <w:pStyle w:val="Heading3"/>
      </w:pPr>
      <w:r>
        <w:t>Mandoble de la Enredadera</w:t>
      </w:r>
    </w:p>
    <w:p>
      <w:r>
        <w:t>Nivel 31 · +593 ATK · +0 DEF · Precio: 685 oro.</w:t>
      </w:r>
    </w:p>
    <w:p>
      <w:r>
        <w:t>Dónde: Selvaria</w:t>
      </w:r>
    </w:p>
    <w:p>
      <w:pPr>
        <w:pStyle w:val="Heading3"/>
      </w:pPr>
      <w:r>
        <w:t>Espada de la Guardia de Marea</w:t>
      </w:r>
    </w:p>
    <w:p>
      <w:r>
        <w:t>Nivel 33 · +815 ATK · +0 DEF · Precio: 260 oro.</w:t>
      </w:r>
    </w:p>
    <w:p>
      <w:r>
        <w:t>Dónde: Castillo de Marea</w:t>
      </w:r>
    </w:p>
    <w:p>
      <w:pPr>
        <w:pStyle w:val="Heading3"/>
      </w:pPr>
      <w:r>
        <w:t>Hacha del Espejismo</w:t>
      </w:r>
    </w:p>
    <w:p>
      <w:r>
        <w:t>Nivel 33 · +815 ATK · +0 DEF · Precio: 464 oro.</w:t>
      </w:r>
    </w:p>
    <w:p>
      <w:r>
        <w:t>Dónde: Alcázar del Espejismo</w:t>
      </w:r>
    </w:p>
    <w:p>
      <w:pPr>
        <w:pStyle w:val="Heading3"/>
      </w:pPr>
      <w:r>
        <w:t>Lanza del Sol Antiguo</w:t>
      </w:r>
    </w:p>
    <w:p>
      <w:r>
        <w:t>Nivel 33 · +815 ATK · +0 DEF · Precio: 396 oro.</w:t>
      </w:r>
    </w:p>
    <w:p>
      <w:r>
        <w:t>Dónde: Vado del Sol</w:t>
      </w:r>
    </w:p>
    <w:p>
      <w:pPr>
        <w:pStyle w:val="Heading3"/>
      </w:pPr>
      <w:r>
        <w:t>Espada de la Corona Boreal</w:t>
      </w:r>
    </w:p>
    <w:p>
      <w:r>
        <w:t>Nivel 34 · +956 ATK · +0 DEF · Precio: 991 oro.</w:t>
      </w:r>
    </w:p>
    <w:p>
      <w:r>
        <w:t>Dónde: Corona del Norte</w:t>
      </w:r>
    </w:p>
    <w:p>
      <w:pPr>
        <w:pStyle w:val="Heading3"/>
      </w:pPr>
      <w:r>
        <w:t>Hacha de la Cumbre</w:t>
      </w:r>
    </w:p>
    <w:p>
      <w:r>
        <w:t>Nivel 34 · +956 ATK · +0 DEF · Precio: 940 oro.</w:t>
      </w:r>
    </w:p>
    <w:p>
      <w:r>
        <w:t>Dónde: Brumaclara</w:t>
      </w:r>
    </w:p>
    <w:p>
      <w:pPr>
        <w:pStyle w:val="Heading3"/>
      </w:pPr>
      <w:r>
        <w:t>Mandoble de la Aurora</w:t>
      </w:r>
    </w:p>
    <w:p>
      <w:r>
        <w:t>Nivel 34 · +956 ATK · +0 DEF · Precio: 1.314 oro.</w:t>
      </w:r>
    </w:p>
    <w:p>
      <w:r>
        <w:t>Dónde: Auroramar</w:t>
      </w:r>
    </w:p>
    <w:p>
      <w:pPr>
        <w:pStyle w:val="Heading3"/>
      </w:pPr>
      <w:r>
        <w:t>Hacha de la Corona Boreal</w:t>
      </w:r>
    </w:p>
    <w:p>
      <w:r>
        <w:t>Nivel 37 · +1.542 ATK · +0 DEF · Precio: 1.331 oro.</w:t>
      </w:r>
    </w:p>
    <w:p>
      <w:r>
        <w:t>Dónde: Corona del Norte</w:t>
      </w:r>
    </w:p>
    <w:p>
      <w:pPr>
        <w:pStyle w:val="Heading3"/>
      </w:pPr>
      <w:r>
        <w:t>Lanza de la Cumbre</w:t>
      </w:r>
    </w:p>
    <w:p>
      <w:r>
        <w:t>Nivel 37 · +1.542 ATK · +0 DEF · Precio: 957 oro.</w:t>
      </w:r>
    </w:p>
    <w:p>
      <w:r>
        <w:t>Dónde: Brumaclara</w:t>
      </w:r>
    </w:p>
    <w:p>
      <w:pPr>
        <w:pStyle w:val="Heading3"/>
      </w:pPr>
      <w:r>
        <w:t>Espada de la Forja Carmesí</w:t>
      </w:r>
    </w:p>
    <w:p>
      <w:r>
        <w:t>Nivel 38 · +1.808 ATK · +0 DEF · Precio: 1.382 oro.</w:t>
      </w:r>
    </w:p>
    <w:p>
      <w:r>
        <w:t>Dónde: Forjabrasa</w:t>
      </w:r>
    </w:p>
    <w:p>
      <w:pPr>
        <w:pStyle w:val="Heading3"/>
      </w:pPr>
      <w:r>
        <w:t>Lanza de la Noche Serena</w:t>
      </w:r>
    </w:p>
    <w:p>
      <w:r>
        <w:t>Nivel 38 · +1.808 ATK · +0 DEF · Precio: 1.790 oro.</w:t>
      </w:r>
    </w:p>
    <w:p>
      <w:r>
        <w:t>Dónde: Forjabrasa</w:t>
      </w:r>
    </w:p>
    <w:p>
      <w:pPr>
        <w:pStyle w:val="Heading3"/>
      </w:pPr>
      <w:r>
        <w:t>Maza de la Aurora</w:t>
      </w:r>
    </w:p>
    <w:p>
      <w:r>
        <w:t>Nivel 38 · +1.808 ATK · +0 DEF · Precio: 1.365 oro.</w:t>
      </w:r>
    </w:p>
    <w:p>
      <w:r>
        <w:t>Dónde: Auroramar</w:t>
      </w:r>
    </w:p>
    <w:p>
      <w:pPr>
        <w:pStyle w:val="Heading3"/>
      </w:pPr>
      <w:r>
        <w:t>Espada de la Noche Serena</w:t>
      </w:r>
    </w:p>
    <w:p>
      <w:r>
        <w:t>Nivel 40 · +2.485 ATK · +0 DEF · Precio: 0 oro.</w:t>
      </w:r>
    </w:p>
    <w:p>
      <w:r>
        <w:t>Dónde: Torre de los Seis Cielos · cofre de la cima</w:t>
      </w:r>
    </w:p>
    <w:p>
      <w:pPr>
        <w:pStyle w:val="Heading3"/>
      </w:pPr>
      <w:r>
        <w:t>Lanza de la Aurora</w:t>
      </w:r>
    </w:p>
    <w:p>
      <w:r>
        <w:t>Nivel 41 · +2.914 ATK · +0 DEF · Precio: 1.348 oro.</w:t>
      </w:r>
    </w:p>
    <w:p>
      <w:r>
        <w:t>Dónde: Auroramar</w:t>
      </w:r>
    </w:p>
    <w:p>
      <w:pPr>
        <w:pStyle w:val="Heading3"/>
      </w:pPr>
      <w:r>
        <w:t>Espada del Eclipse Recuperado</w:t>
      </w:r>
    </w:p>
    <w:p>
      <w:r>
        <w:t>Nivel 43 · +4.007 ATK · +0 DEF · Precio: 2.266 oro.</w:t>
      </w:r>
    </w:p>
    <w:p>
      <w:r>
        <w:t>Dónde: Forjabrasa</w:t>
      </w:r>
    </w:p>
    <w:p>
      <w:pPr>
        <w:pStyle w:val="Heading3"/>
      </w:pPr>
      <w:r>
        <w:t>Mandoble de la Forja Carmesí</w:t>
      </w:r>
    </w:p>
    <w:p>
      <w:r>
        <w:t>Nivel 44 · +4.698 ATK · +0 DEF · Precio: 1.756 oro.</w:t>
      </w:r>
    </w:p>
    <w:p>
      <w:r>
        <w:t>Dónde: Forjabrasa</w:t>
      </w:r>
    </w:p>
    <w:p>
      <w:pPr>
        <w:pStyle w:val="Heading3"/>
      </w:pPr>
      <w:r>
        <w:t>Maza de la Noche Serena</w:t>
      </w:r>
    </w:p>
    <w:p>
      <w:r>
        <w:t>Nivel 44 · +4.698 ATK · +0 DEF · Precio: 1.807 oro.</w:t>
      </w:r>
    </w:p>
    <w:p>
      <w:r>
        <w:t>Dónde: Forjabrasa</w:t>
      </w:r>
    </w:p>
    <w:p>
      <w:pPr>
        <w:pStyle w:val="Heading3"/>
      </w:pPr>
      <w:r>
        <w:t>Mandoble del Eclipse Recuperado</w:t>
      </w:r>
    </w:p>
    <w:p>
      <w:r>
        <w:t>Nivel 45 · +5.509 ATK · +0 DEF · Precio: 2.283 oro.</w:t>
      </w:r>
    </w:p>
    <w:p>
      <w:r>
        <w:t>Dónde: Forjabrasa</w:t>
      </w:r>
    </w:p>
    <w:p>
      <w:pPr>
        <w:pStyle w:val="Heading3"/>
      </w:pPr>
      <w:r>
        <w:t>Lanza del Eclipse Recuperado</w:t>
      </w:r>
    </w:p>
    <w:p>
      <w:r>
        <w:t>Nivel 46 · +6.460 ATK · +0 DEF · Precio: 2.317 oro.</w:t>
      </w:r>
    </w:p>
    <w:p>
      <w:r>
        <w:t>Dónde: Forjabrasa</w:t>
      </w:r>
    </w:p>
    <w:p>
      <w:pPr>
        <w:pStyle w:val="Heading3"/>
      </w:pPr>
      <w:r>
        <w:t>Hacha de la Forja Carmesí</w:t>
      </w:r>
    </w:p>
    <w:p>
      <w:r>
        <w:t>Nivel 49 · +10.414 ATK · +0 DEF · Precio: 1.773 oro.</w:t>
      </w:r>
    </w:p>
    <w:p>
      <w:r>
        <w:t>Dónde: Forjabrasa</w:t>
      </w:r>
    </w:p>
    <w:p>
      <w:pPr>
        <w:pStyle w:val="Heading3"/>
      </w:pPr>
      <w:r>
        <w:t>Albor Carmesí · Legendaria</w:t>
      </w:r>
    </w:p>
    <w:p>
      <w:r>
        <w:t>Nivel 50 · +12.211 ATK · +0 DEF · Precio: 0 oro.</w:t>
      </w:r>
    </w:p>
    <w:p>
      <w:r>
        <w:t>Dónde: Isla de la Aurora · tesoro del dragón de nivel 45</w:t>
      </w:r>
    </w:p>
    <w:p>
      <w:pPr>
        <w:pStyle w:val="Heading3"/>
      </w:pPr>
      <w:r>
        <w:t>Hacha del Eclipse Recuperado</w:t>
      </w:r>
    </w:p>
    <w:p>
      <w:r>
        <w:t>Nivel 50 · +12.211 ATK · +0 DEF · Precio: 2.300 oro.</w:t>
      </w:r>
    </w:p>
    <w:p>
      <w:r>
        <w:t>Dónde: Forjabrasa</w:t>
      </w:r>
    </w:p>
    <w:p>
      <w:pPr>
        <w:pStyle w:val="Heading3"/>
      </w:pPr>
      <w:r>
        <w:t>Maza del Eclipse Recuperado</w:t>
      </w:r>
    </w:p>
    <w:p>
      <w:r>
        <w:t>Nivel 55 · +27.068 ATK · +0 DEF · Precio: 2.350 oro.</w:t>
      </w:r>
    </w:p>
    <w:p>
      <w:r>
        <w:t>Dónde: Forjabrasa</w:t>
      </w:r>
    </w:p>
    <w:p>
      <w:pPr>
        <w:pStyle w:val="Heading3"/>
      </w:pPr>
      <w:r>
        <w:t>Xenon · Legendaria</w:t>
      </w:r>
    </w:p>
    <w:p>
      <w:r>
        <w:t>Nivel 60 · +60.000 ATK · +0 DEF · Precio: 0 oro.</w:t>
      </w:r>
    </w:p>
    <w:p>
      <w:r>
        <w:t>Dónde: Trono del Eclipse · Planta 3 · cofre legendario</w:t>
      </w:r>
    </w:p>
    <w:p>
      <w:pPr>
        <w:pStyle w:val="Heading2"/>
      </w:pPr>
      <w:r>
        <w:t>Casco</w:t>
      </w:r>
    </w:p>
    <w:p>
      <w:pPr>
        <w:pStyle w:val="Heading3"/>
      </w:pPr>
      <w:r>
        <w:t>Yelmo del Jardín</w:t>
      </w:r>
    </w:p>
    <w:p>
      <w:r>
        <w:t>Nivel 1 · +0 ATK · +3 DEF · Precio: 65 oro.</w:t>
      </w:r>
    </w:p>
    <w:p>
      <w:r>
        <w:t>Dónde: Puerto del Sur; Floravalle</w:t>
      </w:r>
    </w:p>
    <w:p>
      <w:pPr>
        <w:pStyle w:val="Heading3"/>
      </w:pPr>
      <w:r>
        <w:t>Yelmo del Jardín</w:t>
      </w:r>
    </w:p>
    <w:p>
      <w:r>
        <w:t>Nivel 7 · +0 ATK · +5 DEF · Precio: 116 oro.</w:t>
      </w:r>
    </w:p>
    <w:p>
      <w:r>
        <w:t>Dónde: Floravalle</w:t>
      </w:r>
    </w:p>
    <w:p>
      <w:pPr>
        <w:pStyle w:val="Heading3"/>
      </w:pPr>
      <w:r>
        <w:t>Yelmo de la Corona Dulce</w:t>
      </w:r>
    </w:p>
    <w:p>
      <w:r>
        <w:t>Nivel 8 · +0 ATK · +5 DEF · Precio: 695 oro.</w:t>
      </w:r>
    </w:p>
    <w:p>
      <w:r>
        <w:t>Dónde: Dulcecorona</w:t>
      </w:r>
    </w:p>
    <w:p>
      <w:pPr>
        <w:pStyle w:val="Heading3"/>
      </w:pPr>
      <w:r>
        <w:t>Yelmo del Roble</w:t>
      </w:r>
    </w:p>
    <w:p>
      <w:r>
        <w:t>Nivel 15 · +0 ATK · +9 DEF · Precio: 235 oro.</w:t>
      </w:r>
    </w:p>
    <w:p>
      <w:r>
        <w:t>Dónde: Valdoria</w:t>
      </w:r>
    </w:p>
    <w:p>
      <w:pPr>
        <w:pStyle w:val="Heading3"/>
      </w:pPr>
      <w:r>
        <w:t>Yelmo del Espejismo</w:t>
      </w:r>
    </w:p>
    <w:p>
      <w:r>
        <w:t>Nivel 17 · +0 ATK · +11 DEF · Precio: 643 oro.</w:t>
      </w:r>
    </w:p>
    <w:p>
      <w:r>
        <w:t>Dónde: Alcázar del Espejismo</w:t>
      </w:r>
    </w:p>
    <w:p>
      <w:pPr>
        <w:pStyle w:val="Heading3"/>
      </w:pPr>
      <w:r>
        <w:t>Yelmo del Roble</w:t>
      </w:r>
    </w:p>
    <w:p>
      <w:r>
        <w:t>Nivel 19 · +0 ATK · +13 DEF · Precio: 405 oro.</w:t>
      </w:r>
    </w:p>
    <w:p>
      <w:r>
        <w:t>Dónde: Valdoria</w:t>
      </w:r>
    </w:p>
    <w:p>
      <w:pPr>
        <w:pStyle w:val="Heading3"/>
      </w:pPr>
      <w:r>
        <w:t>Yelmo de la Enredadera</w:t>
      </w:r>
    </w:p>
    <w:p>
      <w:r>
        <w:t>Nivel 45 · +0 ATK · +104 DEF · Precio: 966 oro.</w:t>
      </w:r>
    </w:p>
    <w:p>
      <w:r>
        <w:t>Dónde: Forjabrasa</w:t>
      </w:r>
    </w:p>
    <w:p>
      <w:pPr>
        <w:pStyle w:val="Heading3"/>
      </w:pPr>
      <w:r>
        <w:t>Yelmo de la Cumbre</w:t>
      </w:r>
    </w:p>
    <w:p>
      <w:r>
        <w:t>Nivel 50 · +0 ATK · +156 DEF · Precio: 1.357 oro.</w:t>
      </w:r>
    </w:p>
    <w:p>
      <w:r>
        <w:t>Dónde: Forjabrasa</w:t>
      </w:r>
    </w:p>
    <w:p>
      <w:pPr>
        <w:pStyle w:val="Heading3"/>
      </w:pPr>
      <w:r>
        <w:t>Yelmo del Eclipse Recuperado</w:t>
      </w:r>
    </w:p>
    <w:p>
      <w:r>
        <w:t>Nivel 55 · +0 ATK · +234 DEF · Precio: 2.350 oro.</w:t>
      </w:r>
    </w:p>
    <w:p>
      <w:r>
        <w:t>Dónde: Forjabrasa</w:t>
      </w:r>
    </w:p>
    <w:p>
      <w:pPr>
        <w:pStyle w:val="Heading2"/>
      </w:pPr>
      <w:r>
        <w:t>Armadura</w:t>
      </w:r>
    </w:p>
    <w:p>
      <w:pPr>
        <w:pStyle w:val="Heading3"/>
      </w:pPr>
      <w:r>
        <w:t>Coraza de la Corona Dulce</w:t>
      </w:r>
    </w:p>
    <w:p>
      <w:r>
        <w:t>Nivel 10 · +0 ATK · +10 DEF · Precio: 770 oro.</w:t>
      </w:r>
    </w:p>
    <w:p>
      <w:r>
        <w:t>Dónde: Dulcecorona</w:t>
      </w:r>
    </w:p>
    <w:p>
      <w:pPr>
        <w:pStyle w:val="Heading3"/>
      </w:pPr>
      <w:r>
        <w:t>Guanteletes de la Corona Dulce</w:t>
      </w:r>
    </w:p>
    <w:p>
      <w:r>
        <w:t>Nivel 11 · +0 ATK · +11 DEF · Precio: 845 oro.</w:t>
      </w:r>
    </w:p>
    <w:p>
      <w:r>
        <w:t>Dónde: Dulcecorona</w:t>
      </w:r>
    </w:p>
    <w:p>
      <w:pPr>
        <w:pStyle w:val="Heading3"/>
      </w:pPr>
      <w:r>
        <w:t>Coraza del Sol Antiguo</w:t>
      </w:r>
    </w:p>
    <w:p>
      <w:r>
        <w:t>Nivel 17 · +0 ATK · +17 DEF · Precio: 133 oro.</w:t>
      </w:r>
    </w:p>
    <w:p>
      <w:r>
        <w:t>Dónde: Vado del Sol</w:t>
      </w:r>
    </w:p>
    <w:p>
      <w:pPr>
        <w:pStyle w:val="Heading3"/>
      </w:pPr>
      <w:r>
        <w:t>Guanteletes de la Enredadera</w:t>
      </w:r>
    </w:p>
    <w:p>
      <w:r>
        <w:t>Nivel 23 · +0 ATK · +28 DEF · Precio: 269 oro.</w:t>
      </w:r>
    </w:p>
    <w:p>
      <w:r>
        <w:t>Dónde: Selvaria</w:t>
      </w:r>
    </w:p>
    <w:p>
      <w:pPr>
        <w:pStyle w:val="Heading3"/>
      </w:pPr>
      <w:r>
        <w:t>Guanteletes del Sol Antiguo</w:t>
      </w:r>
    </w:p>
    <w:p>
      <w:r>
        <w:t>Nivel 25 · +0 ATK · +33 DEF · Precio: 99 oro.</w:t>
      </w:r>
    </w:p>
    <w:p>
      <w:r>
        <w:t>Dónde: Puerto del Sur; Floravalle; Vado del Sol</w:t>
      </w:r>
    </w:p>
    <w:p>
      <w:pPr>
        <w:pStyle w:val="Heading3"/>
      </w:pPr>
      <w:r>
        <w:t>Coraza de la Cumbre</w:t>
      </w:r>
    </w:p>
    <w:p>
      <w:r>
        <w:t>Nivel 30 · +0 ATK · +48 DEF · Precio: 422 oro.</w:t>
      </w:r>
    </w:p>
    <w:p>
      <w:r>
        <w:t>Dónde: Brumaclara</w:t>
      </w:r>
    </w:p>
    <w:p>
      <w:pPr>
        <w:pStyle w:val="Heading3"/>
      </w:pPr>
      <w:r>
        <w:t>Coraza de la Guardia de Marea</w:t>
      </w:r>
    </w:p>
    <w:p>
      <w:r>
        <w:t>Nivel 33 · +0 ATK · +61 DEF · Precio: 82 oro.</w:t>
      </w:r>
    </w:p>
    <w:p>
      <w:r>
        <w:t>Dónde: Puerto del Sur; Floravalle; Castillo de Marea</w:t>
      </w:r>
    </w:p>
    <w:p>
      <w:pPr>
        <w:pStyle w:val="Heading3"/>
      </w:pPr>
      <w:r>
        <w:t>Coraza del Espejismo</w:t>
      </w:r>
    </w:p>
    <w:p>
      <w:r>
        <w:t>Nivel 33 · +0 ATK · +61 DEF · Precio: 252 oro.</w:t>
      </w:r>
    </w:p>
    <w:p>
      <w:r>
        <w:t>Dónde: Alcázar del Espejismo</w:t>
      </w:r>
    </w:p>
    <w:p>
      <w:pPr>
        <w:pStyle w:val="Heading3"/>
      </w:pPr>
      <w:r>
        <w:t>Guanteletes del Sol Antiguo</w:t>
      </w:r>
    </w:p>
    <w:p>
      <w:r>
        <w:t>Nivel 33 · +0 ATK · +61 DEF · Precio: 150 oro.</w:t>
      </w:r>
    </w:p>
    <w:p>
      <w:r>
        <w:t>Dónde: Vado del Sol</w:t>
      </w:r>
    </w:p>
    <w:p>
      <w:pPr>
        <w:pStyle w:val="Heading3"/>
      </w:pPr>
      <w:r>
        <w:t>Guanteletes de la Aurora</w:t>
      </w:r>
    </w:p>
    <w:p>
      <w:r>
        <w:t>Nivel 34 · +0 ATK · +66 DEF · Precio: 915 oro.</w:t>
      </w:r>
    </w:p>
    <w:p>
      <w:r>
        <w:t>Dónde: Auroramar</w:t>
      </w:r>
    </w:p>
    <w:p>
      <w:pPr>
        <w:pStyle w:val="Heading3"/>
      </w:pPr>
      <w:r>
        <w:t>Guanteletes de la Cumbre</w:t>
      </w:r>
    </w:p>
    <w:p>
      <w:r>
        <w:t>Nivel 34 · +0 ATK · +66 DEF · Precio: 439 oro.</w:t>
      </w:r>
    </w:p>
    <w:p>
      <w:r>
        <w:t>Dónde: Brumaclara</w:t>
      </w:r>
    </w:p>
    <w:p>
      <w:pPr>
        <w:pStyle w:val="Heading3"/>
      </w:pPr>
      <w:r>
        <w:t>Coraza de la Corona Boreal</w:t>
      </w:r>
    </w:p>
    <w:p>
      <w:r>
        <w:t>Nivel 37 · +0 ATK · +83 DEF · Precio: 660 oro.</w:t>
      </w:r>
    </w:p>
    <w:p>
      <w:r>
        <w:t>Dónde: Corona del Norte</w:t>
      </w:r>
    </w:p>
    <w:p>
      <w:pPr>
        <w:pStyle w:val="Heading3"/>
      </w:pPr>
      <w:r>
        <w:t>Guanteletes de la Forja Carmesí</w:t>
      </w:r>
    </w:p>
    <w:p>
      <w:r>
        <w:t>Nivel 38 · +0 ATK · +90 DEF · Precio: 1.306 oro.</w:t>
      </w:r>
    </w:p>
    <w:p>
      <w:r>
        <w:t>Dónde: Forjabrasa</w:t>
      </w:r>
    </w:p>
    <w:p>
      <w:pPr>
        <w:pStyle w:val="Heading3"/>
      </w:pPr>
      <w:r>
        <w:t>Coraza de la Aurora</w:t>
      </w:r>
    </w:p>
    <w:p>
      <w:r>
        <w:t>Nivel 41 · +0 ATK · +113 DEF · Precio: 1.289 oro.</w:t>
      </w:r>
    </w:p>
    <w:p>
      <w:r>
        <w:t>Dónde: Auroramar</w:t>
      </w:r>
    </w:p>
    <w:p>
      <w:pPr>
        <w:pStyle w:val="Heading3"/>
      </w:pPr>
      <w:r>
        <w:t>Coraza de la Noche Serena</w:t>
      </w:r>
    </w:p>
    <w:p>
      <w:r>
        <w:t>Nivel 45 · +0 ATK · +155 DEF · Precio: 1.731 oro.</w:t>
      </w:r>
    </w:p>
    <w:p>
      <w:r>
        <w:t>Dónde: Forjabrasa</w:t>
      </w:r>
    </w:p>
    <w:p>
      <w:pPr>
        <w:pStyle w:val="Heading3"/>
      </w:pPr>
      <w:r>
        <w:t>Guanteletes de la Noche Serena</w:t>
      </w:r>
    </w:p>
    <w:p>
      <w:r>
        <w:t>Nivel 49 · +0 ATK · +212 DEF · Precio: 1.748 oro.</w:t>
      </w:r>
    </w:p>
    <w:p>
      <w:r>
        <w:t>Dónde: Forjabrasa</w:t>
      </w:r>
    </w:p>
    <w:p>
      <w:pPr>
        <w:pStyle w:val="Heading3"/>
      </w:pPr>
      <w:r>
        <w:t>Guanteletes del Eclipse Recuperado</w:t>
      </w:r>
    </w:p>
    <w:p>
      <w:r>
        <w:t>Nivel 50 · +0 ATK · +229 DEF · Precio: 2.350 oro.</w:t>
      </w:r>
    </w:p>
    <w:p>
      <w:r>
        <w:t>Dónde: Forjabrasa</w:t>
      </w:r>
    </w:p>
    <w:p>
      <w:pPr>
        <w:pStyle w:val="Heading3"/>
      </w:pPr>
      <w:r>
        <w:t>Coraza del Eclipse Recuperado</w:t>
      </w:r>
    </w:p>
    <w:p>
      <w:r>
        <w:t>Nivel 55 · +0 ATK · +338 DEF · Precio: 2.350 oro.</w:t>
      </w:r>
    </w:p>
    <w:p>
      <w:r>
        <w:t>Dónde: Forjabrasa</w:t>
      </w:r>
    </w:p>
    <w:p>
      <w:pPr>
        <w:pStyle w:val="Heading3"/>
      </w:pPr>
      <w:r>
        <w:t>Huryl · Armadura definitiva</w:t>
      </w:r>
    </w:p>
    <w:p>
      <w:r>
        <w:t>Nivel 60 · +0 ATK · +500 DEF · Precio: 0 oro.</w:t>
      </w:r>
    </w:p>
    <w:p>
      <w:r>
        <w:t>Dónde: Fortaleza de la Ceniza · cofre legendario</w:t>
      </w:r>
    </w:p>
    <w:p>
      <w:pPr>
        <w:pStyle w:val="Heading2"/>
      </w:pPr>
      <w:r>
        <w:t>Botas</w:t>
      </w:r>
    </w:p>
    <w:p>
      <w:pPr>
        <w:pStyle w:val="Heading3"/>
      </w:pPr>
      <w:r>
        <w:t>Grebas del Rompeolas</w:t>
      </w:r>
    </w:p>
    <w:p>
      <w:r>
        <w:t>Nivel 1 · +0 ATK · +2 DEF · Precio: 116 oro.</w:t>
      </w:r>
    </w:p>
    <w:p>
      <w:r>
        <w:t>Dónde: Puerto del Sur; Floravalle</w:t>
      </w:r>
    </w:p>
    <w:p>
      <w:pPr>
        <w:pStyle w:val="Heading3"/>
      </w:pPr>
      <w:r>
        <w:t>Grebas del Rompeolas</w:t>
      </w:r>
    </w:p>
    <w:p>
      <w:r>
        <w:t>Nivel 4 · +0 ATK · +3 DEF · Precio: 201 oro.</w:t>
      </w:r>
    </w:p>
    <w:p>
      <w:r>
        <w:t>Dónde: Puerto del Sur</w:t>
      </w:r>
    </w:p>
    <w:p>
      <w:pPr>
        <w:pStyle w:val="Heading3"/>
      </w:pPr>
      <w:r>
        <w:t>Grebas del Rompeolas</w:t>
      </w:r>
    </w:p>
    <w:p>
      <w:r>
        <w:t>Nivel 6 · +0 ATK · +3 DEF · Precio: 371 oro.</w:t>
      </w:r>
    </w:p>
    <w:p>
      <w:r>
        <w:t>Dónde: Puerto del Sur</w:t>
      </w:r>
    </w:p>
    <w:p>
      <w:pPr>
        <w:pStyle w:val="Heading3"/>
      </w:pPr>
      <w:r>
        <w:t>Grebas del Roble</w:t>
      </w:r>
    </w:p>
    <w:p>
      <w:r>
        <w:t>Nivel 10 · +0 ATK · +4 DEF · Precio: 932 oro.</w:t>
      </w:r>
    </w:p>
    <w:p>
      <w:r>
        <w:t>Dónde: Valdoria</w:t>
      </w:r>
    </w:p>
    <w:p>
      <w:pPr>
        <w:pStyle w:val="Heading3"/>
      </w:pPr>
      <w:r>
        <w:t>Grebas de la Corona Dulce</w:t>
      </w:r>
    </w:p>
    <w:p>
      <w:r>
        <w:t>Nivel 13 · +0 ATK · +5 DEF · Precio: 920 oro.</w:t>
      </w:r>
    </w:p>
    <w:p>
      <w:r>
        <w:t>Dónde: Dulcecorona</w:t>
      </w:r>
    </w:p>
    <w:p>
      <w:pPr>
        <w:pStyle w:val="Heading3"/>
      </w:pPr>
      <w:r>
        <w:t>Grebas del Jardín</w:t>
      </w:r>
    </w:p>
    <w:p>
      <w:r>
        <w:t>Nivel 13 · +0 ATK · +5 DEF · Precio: 609 oro.</w:t>
      </w:r>
    </w:p>
    <w:p>
      <w:r>
        <w:t>Dónde: Floravalle</w:t>
      </w:r>
    </w:p>
    <w:p>
      <w:pPr>
        <w:pStyle w:val="Heading3"/>
      </w:pPr>
      <w:r>
        <w:t>Grebas de la Guardia de Marea</w:t>
      </w:r>
    </w:p>
    <w:p>
      <w:r>
        <w:t>Nivel 45 · +0 ATK · +73 DEF · Precio: 1.323 oro.</w:t>
      </w:r>
    </w:p>
    <w:p>
      <w:r>
        <w:t>Dónde: Forjabrasa</w:t>
      </w:r>
    </w:p>
    <w:p>
      <w:pPr>
        <w:pStyle w:val="Heading3"/>
      </w:pPr>
      <w:r>
        <w:t>Grebas de la Forja Carmesí</w:t>
      </w:r>
    </w:p>
    <w:p>
      <w:r>
        <w:t>Nivel 50 · +0 ATK · +110 DEF · Precio: 1.765 oro.</w:t>
      </w:r>
    </w:p>
    <w:p>
      <w:r>
        <w:t>Dónde: Forjabrasa</w:t>
      </w:r>
    </w:p>
    <w:p>
      <w:pPr>
        <w:pStyle w:val="Heading3"/>
      </w:pPr>
      <w:r>
        <w:t>Grebas del Eclipse Recuperado</w:t>
      </w:r>
    </w:p>
    <w:p>
      <w:r>
        <w:t>Nivel 55 · +0 ATK · +166 DEF · Precio: 2.350 oro.</w:t>
      </w:r>
    </w:p>
    <w:p>
      <w:r>
        <w:t>Dónde: Forjabrasa</w:t>
      </w:r>
    </w:p>
    <w:p>
      <w:pPr>
        <w:pStyle w:val="Heading2"/>
      </w:pPr>
      <w:r>
        <w:t>Escudo</w:t>
      </w:r>
    </w:p>
    <w:p>
      <w:pPr>
        <w:pStyle w:val="Heading3"/>
      </w:pPr>
      <w:r>
        <w:t>Escudo de la Corona Dulce</w:t>
      </w:r>
    </w:p>
    <w:p>
      <w:r>
        <w:t>Nivel 14 · +0 ATK · +11 DEF · Precio: 995 oro.</w:t>
      </w:r>
    </w:p>
    <w:p>
      <w:r>
        <w:t>Dónde: Dulcecorona</w:t>
      </w:r>
    </w:p>
    <w:p>
      <w:pPr>
        <w:pStyle w:val="Heading3"/>
      </w:pPr>
      <w:r>
        <w:t>Escudo de la Guardia de Marea</w:t>
      </w:r>
    </w:p>
    <w:p>
      <w:r>
        <w:t>Nivel 17 · +0 ATK · +14 DEF · Precio: 99 oro.</w:t>
      </w:r>
    </w:p>
    <w:p>
      <w:r>
        <w:t>Dónde: Castillo de Marea</w:t>
      </w:r>
    </w:p>
    <w:p>
      <w:pPr>
        <w:pStyle w:val="Heading3"/>
      </w:pPr>
      <w:r>
        <w:t>Escudo del Espejismo</w:t>
      </w:r>
    </w:p>
    <w:p>
      <w:r>
        <w:t>Nivel 25 · +0 ATK · +27 DEF · Precio: 218 oro.</w:t>
      </w:r>
    </w:p>
    <w:p>
      <w:r>
        <w:t>Dónde: Alcázar del Espejismo</w:t>
      </w:r>
    </w:p>
    <w:p>
      <w:pPr>
        <w:pStyle w:val="Heading3"/>
      </w:pPr>
      <w:r>
        <w:t>Escudo de la Corona Boreal</w:t>
      </w:r>
    </w:p>
    <w:p>
      <w:r>
        <w:t>Nivel 30 · +0 ATK · +41 DEF · Precio: 626 oro.</w:t>
      </w:r>
    </w:p>
    <w:p>
      <w:r>
        <w:t>Dónde: Corona del Norte</w:t>
      </w:r>
    </w:p>
    <w:p>
      <w:pPr>
        <w:pStyle w:val="Heading3"/>
      </w:pPr>
      <w:r>
        <w:t>Escudo de la Enredadera</w:t>
      </w:r>
    </w:p>
    <w:p>
      <w:r>
        <w:t>Nivel 31 · +0 ATK · +44 DEF · Precio: 388 oro.</w:t>
      </w:r>
    </w:p>
    <w:p>
      <w:r>
        <w:t>Dónde: Selvaria</w:t>
      </w:r>
    </w:p>
    <w:p>
      <w:pPr>
        <w:pStyle w:val="Heading3"/>
      </w:pPr>
      <w:r>
        <w:t>Escudo de la Corona Boreal</w:t>
      </w:r>
    </w:p>
    <w:p>
      <w:r>
        <w:t>Nivel 34 · +0 ATK · +56 DEF · Precio: 949 oro.</w:t>
      </w:r>
    </w:p>
    <w:p>
      <w:r>
        <w:t>Dónde: Corona del Norte</w:t>
      </w:r>
    </w:p>
    <w:p>
      <w:pPr>
        <w:pStyle w:val="Heading3"/>
      </w:pPr>
      <w:r>
        <w:t>Escudo de la Aurora</w:t>
      </w:r>
    </w:p>
    <w:p>
      <w:r>
        <w:t>Nivel 45 · +0 ATK · +135 DEF · Precio: 1.340 oro.</w:t>
      </w:r>
    </w:p>
    <w:p>
      <w:r>
        <w:t>Dónde: Forjabrasa</w:t>
      </w:r>
    </w:p>
    <w:p>
      <w:pPr>
        <w:pStyle w:val="Heading3"/>
      </w:pPr>
      <w:r>
        <w:t>Escudo de la Forja Carmesí</w:t>
      </w:r>
    </w:p>
    <w:p>
      <w:r>
        <w:t>Nivel 50 · +0 ATK · +202 DEF · Precio: 1.782 oro.</w:t>
      </w:r>
    </w:p>
    <w:p>
      <w:r>
        <w:t>Dónde: Forjabrasa</w:t>
      </w:r>
    </w:p>
    <w:p>
      <w:pPr>
        <w:pStyle w:val="Heading3"/>
      </w:pPr>
      <w:r>
        <w:t>Escudo del Eclipse Recuperado</w:t>
      </w:r>
    </w:p>
    <w:p>
      <w:r>
        <w:t>Nivel 55 · +0 ATK · +302 DEF · Precio: 2.350 oro.</w:t>
      </w:r>
    </w:p>
    <w:p>
      <w:r>
        <w:t>Dónde: Forjabrasa</w:t>
      </w:r>
    </w:p>
    <w:p>
      <w:r>
        <w:br w:type="page"/>
      </w:r>
    </w:p>
    <w:p>
      <w:pPr>
        <w:pStyle w:val="Heading1"/>
      </w:pPr>
      <w:r>
        <w:t>6. Técnicas mágicas, efectos y poder</w:t>
      </w:r>
    </w:p>
    <w:p>
      <w:r>
        <w:t>El poder ofensivo corresponde al nivel del hechizo, no al arma ni al nivel actual del héroe. La tabla de la sección 4 permite consultar los 60 niveles de poder. Las siete técnicas supremas se aprenden desde el nivel 55 y tienen poder elemental de nivel 60: 70.000. Los requisitos regionales pueden ajustar el nivel de aprendizaje y el poder del hechizo adquirido.</w:t>
      </w:r>
    </w:p>
    <w:p>
      <w:pPr>
        <w:pStyle w:val="Heading2"/>
      </w:pPr>
      <w:r>
        <w:t>Aguja de escarcha</w:t>
      </w:r>
    </w:p>
    <w:p>
      <w:r>
        <w:t>Nivel 1 · Hielo · 10 MP · Precio: 240 oro · Recarga: 1.39 s.</w:t>
      </w:r>
    </w:p>
    <w:p>
      <w:r>
        <w:t>Poder elemental: 8. Daño: (poder efectivo / DEF objetivo) × 8, con el elemento de esta técnica.</w:t>
      </w:r>
    </w:p>
    <w:p>
      <w:r>
        <w:t>Dónde: {'site': 1, 'label': 'Exclusiva de Puerto del Sur · tienda de magia · Praderas · nivel 2 · 240 oro'}</w:t>
      </w:r>
    </w:p>
    <w:p>
      <w:pPr>
        <w:pStyle w:val="Heading2"/>
      </w:pPr>
      <w:r>
        <w:t>Ascua</w:t>
      </w:r>
    </w:p>
    <w:p>
      <w:r>
        <w:t>Nivel 1 · Fuego · 10 MP · Precio: 100 oro · Recarga: 1.24 s.</w:t>
      </w:r>
    </w:p>
    <w:p>
      <w:r>
        <w:t>Poder elemental: 8. Daño: (poder efectivo / DEF objetivo) × 8, con el elemento de esta técnica.</w:t>
      </w:r>
    </w:p>
    <w:p>
      <w:r>
        <w:t>Dónde: {'site': 1, 'label': 'Exclusiva de Puerto del Sur · tienda de magia · Praderas · nivel 2 · 100 oro'}</w:t>
      </w:r>
    </w:p>
    <w:p>
      <w:pPr>
        <w:pStyle w:val="Heading2"/>
      </w:pPr>
      <w:r>
        <w:t>Chispa</w:t>
      </w:r>
    </w:p>
    <w:p>
      <w:r>
        <w:t>Nivel 1 · Rayo · 10 MP · Precio: 380 oro · Recarga: 1.24 s.</w:t>
      </w:r>
    </w:p>
    <w:p>
      <w:r>
        <w:t>Poder elemental: 8. Daño: (poder efectivo / DEF objetivo) × 8, con el elemento de esta técnica.</w:t>
      </w:r>
    </w:p>
    <w:p>
      <w:r>
        <w:t>Dónde: {'site': 1, 'label': 'Exclusiva de Puerto del Sur · tienda de magia · Praderas · nivel 1 · 380 oro'}</w:t>
      </w:r>
    </w:p>
    <w:p>
      <w:pPr>
        <w:pStyle w:val="Heading2"/>
      </w:pPr>
      <w:r>
        <w:t>Guardia de bronce</w:t>
      </w:r>
    </w:p>
    <w:p>
      <w:r>
        <w:t>Nivel 1 · shield · 10 MP · Precio: 90 oro · Recarga: 4 s.</w:t>
      </w:r>
    </w:p>
    <w:p>
      <w:r>
        <w:t>Aumenta DEF un 13.3 %. Es un efecto de apoyo, sin daño elemental directo.</w:t>
      </w:r>
    </w:p>
    <w:p>
      <w:r>
        <w:t>Dónde: {'site': 1, 'label': 'Exclusiva de Puerto del Sur · tienda de magia · Praderas · nivel 1 · 90 oro'}</w:t>
      </w:r>
    </w:p>
    <w:p>
      <w:pPr>
        <w:pStyle w:val="Heading2"/>
      </w:pPr>
      <w:r>
        <w:t>Guijarro rúnico</w:t>
      </w:r>
    </w:p>
    <w:p>
      <w:r>
        <w:t>Nivel 1 · Tierra · 10 MP · Precio: 80 oro · Recarga: 1.24 s.</w:t>
      </w:r>
    </w:p>
    <w:p>
      <w:r>
        <w:t>Poder elemental: 8. Daño: (poder efectivo / DEF objetivo) × 8, con el elemento de esta técnica.</w:t>
      </w:r>
    </w:p>
    <w:p>
      <w:r>
        <w:t>Dónde: {'site': 1, 'label': 'Exclusiva de Puerto del Sur · tienda de magia · Praderas · nivel 2 · 80 oro'}</w:t>
      </w:r>
    </w:p>
    <w:p>
      <w:pPr>
        <w:pStyle w:val="Heading2"/>
      </w:pPr>
      <w:r>
        <w:t>Sanación</w:t>
      </w:r>
    </w:p>
    <w:p>
      <w:r>
        <w:t>Nivel 1 · heal · 14 MP · Precio: 660 oro · Recarga: 4 s.</w:t>
      </w:r>
    </w:p>
    <w:p>
      <w:r>
        <w:t>Curación al nivel de aprendizaje: 23 HP; con héroe de nivel 60: 788 HP. Nunca supera los HP máximos.</w:t>
      </w:r>
    </w:p>
    <w:p>
      <w:r>
        <w:t>Dónde: {'site': 1, 'label': 'Exclusiva de Puerto del Sur · tienda de magia · Praderas · nivel 1 · 660 oro'}</w:t>
      </w:r>
    </w:p>
    <w:p>
      <w:pPr>
        <w:pStyle w:val="Heading2"/>
      </w:pPr>
      <w:r>
        <w:t>Vigor guerrero</w:t>
      </w:r>
    </w:p>
    <w:p>
      <w:r>
        <w:t>Nivel 1 · buff · 12 MP · Precio: 130 oro · Recarga: 4 s.</w:t>
      </w:r>
    </w:p>
    <w:p>
      <w:r>
        <w:t>Aumenta ATK un 13.3 %. Es un efecto de apoyo, sin daño elemental directo.</w:t>
      </w:r>
    </w:p>
    <w:p>
      <w:r>
        <w:t>Dónde: {'site': 14, 'label': 'Exclusiva de Floravalle · tienda de magia · Praderas · nivel 3 · 130 oro'}</w:t>
      </w:r>
    </w:p>
    <w:p>
      <w:pPr>
        <w:pStyle w:val="Heading2"/>
      </w:pPr>
      <w:r>
        <w:t>Barrera de piedra</w:t>
      </w:r>
    </w:p>
    <w:p>
      <w:r>
        <w:t>Nivel 2 · shield · 15 MP · Precio: 779 oro · Recarga: 4 s.</w:t>
      </w:r>
    </w:p>
    <w:p>
      <w:r>
        <w:t>Aumenta DEF un 14.6 %. Es un efecto de apoyo, sin daño elemental directo.</w:t>
      </w:r>
    </w:p>
    <w:p>
      <w:r>
        <w:t>Dónde: {'site': 2, 'label': 'Exclusiva de Castillo de Marea · biblioteca del castillo · Desierto · nivel 19 · 779 oro'}</w:t>
      </w:r>
    </w:p>
    <w:p>
      <w:pPr>
        <w:pStyle w:val="Heading2"/>
      </w:pPr>
      <w:r>
        <w:t>Bola de fuego</w:t>
      </w:r>
    </w:p>
    <w:p>
      <w:r>
        <w:t>Nivel 2 · Fuego · 12 MP · Precio: 163 oro · Recarga: 1.28 s.</w:t>
      </w:r>
    </w:p>
    <w:p>
      <w:r>
        <w:t>Poder elemental: 9. Daño: (poder efectivo / DEF objetivo) × 8, con el elemento de esta técnica.</w:t>
      </w:r>
    </w:p>
    <w:p>
      <w:r>
        <w:t>Dónde: {'site': 3, 'label': 'Exclusiva de Vado del Sol · tienda de magia · Desierto · nivel 17 · 163 oro'}</w:t>
      </w:r>
    </w:p>
    <w:p>
      <w:pPr>
        <w:pStyle w:val="Heading2"/>
      </w:pPr>
      <w:r>
        <w:t>Brote espinoso</w:t>
      </w:r>
    </w:p>
    <w:p>
      <w:r>
        <w:t>Nivel 2 · Naturaleza · 12 MP · Precio: 105 oro · Recarga: 1.43 s.</w:t>
      </w:r>
    </w:p>
    <w:p>
      <w:r>
        <w:t>Poder elemental: 9. Daño: (poder efectivo / DEF objetivo) × 8, con el elemento de esta técnica.</w:t>
      </w:r>
    </w:p>
    <w:p>
      <w:r>
        <w:t>Dónde: {'site': 14, 'label': 'Exclusiva de Floravalle · tienda de magia · Praderas · nivel 2 · 105 oro'}</w:t>
      </w:r>
    </w:p>
    <w:p>
      <w:pPr>
        <w:pStyle w:val="Heading2"/>
      </w:pPr>
      <w:r>
        <w:t>Corte de viento</w:t>
      </w:r>
    </w:p>
    <w:p>
      <w:r>
        <w:t>Nivel 2 · Viento · 12 MP · Precio: 555 oro · Recarga: 1.28 s.</w:t>
      </w:r>
    </w:p>
    <w:p>
      <w:r>
        <w:t>Poder elemental: 9. Daño: (poder efectivo / DEF objetivo) × 8, con el elemento de esta técnica.</w:t>
      </w:r>
    </w:p>
    <w:p>
      <w:r>
        <w:t>Dónde: {'site': 1, 'label': 'Exclusiva de Puerto del Sur · tienda de magia · Praderas · nivel 6 · 555 oro'}</w:t>
      </w:r>
    </w:p>
    <w:p>
      <w:pPr>
        <w:pStyle w:val="Heading2"/>
      </w:pPr>
      <w:r>
        <w:t>Destello solar</w:t>
      </w:r>
    </w:p>
    <w:p>
      <w:r>
        <w:t>Nivel 2 · Luz · 12 MP · Precio: 115 oro · Recarga: 1.28 s.</w:t>
      </w:r>
    </w:p>
    <w:p>
      <w:r>
        <w:t>Poder elemental: 9. Daño: (poder efectivo / DEF objetivo) × 8, con el elemento de esta técnica.</w:t>
      </w:r>
    </w:p>
    <w:p>
      <w:r>
        <w:t>Dónde: {'site': 3, 'label': 'Exclusiva de Vado del Sol · tienda de magia · Desierto · nivel 18 · 115 oro'}</w:t>
      </w:r>
    </w:p>
    <w:p>
      <w:pPr>
        <w:pStyle w:val="Heading2"/>
      </w:pPr>
      <w:r>
        <w:t>Lanza de hielo</w:t>
      </w:r>
    </w:p>
    <w:p>
      <w:r>
        <w:t>Nivel 2 · Hielo · 12 MP · Precio: 338 oro · Recarga: 1.43 s.</w:t>
      </w:r>
    </w:p>
    <w:p>
      <w:r>
        <w:t>Poder elemental: 9. Daño: (poder efectivo / DEF objetivo) × 8, con el elemento de esta técnica.</w:t>
      </w:r>
    </w:p>
    <w:p>
      <w:r>
        <w:t>Dónde: {'site': 9, 'label': 'Exclusiva de Brumaclara · tienda de magia · Zona nevada · nivel 30 · 338 oro'}</w:t>
      </w:r>
    </w:p>
    <w:p>
      <w:pPr>
        <w:pStyle w:val="Heading2"/>
      </w:pPr>
      <w:r>
        <w:t>Puño de roca</w:t>
      </w:r>
    </w:p>
    <w:p>
      <w:r>
        <w:t>Nivel 2 · Tierra · 12 MP · Precio: 646 oro · Recarga: 1.28 s.</w:t>
      </w:r>
    </w:p>
    <w:p>
      <w:r>
        <w:t>Poder elemental: 9. Daño: (poder efectivo / DEF objetivo) × 8, con el elemento de esta técnica.</w:t>
      </w:r>
    </w:p>
    <w:p>
      <w:r>
        <w:t>Dónde: {'site': 5, 'label': 'Exclusiva de Valdoria · tienda de magia · Bosque · nivel 10 · 646 oro'}</w:t>
      </w:r>
    </w:p>
    <w:p>
      <w:pPr>
        <w:pStyle w:val="Heading2"/>
      </w:pPr>
      <w:r>
        <w:t>Paso del viento</w:t>
      </w:r>
    </w:p>
    <w:p>
      <w:r>
        <w:t>Nivel 3 · haste · 19 MP · Precio: 870 oro · Recarga: 2.4 s.</w:t>
      </w:r>
    </w:p>
    <w:p>
      <w:r>
        <w:t>Multiplica la velocidad por 1.6 durante 60 segundos.</w:t>
      </w:r>
    </w:p>
    <w:p>
      <w:r>
        <w:t>Dónde: {'site': 45, 'label': 'Exclusiva de Dulcecorona · tienda de magia · Reino de Caramelo · nivel 9 · 870 oro'}</w:t>
      </w:r>
    </w:p>
    <w:p>
      <w:pPr>
        <w:pStyle w:val="Heading2"/>
      </w:pPr>
      <w:r>
        <w:t>Rayo encadenado</w:t>
      </w:r>
    </w:p>
    <w:p>
      <w:r>
        <w:t>Nivel 3 · Rayo · 14 MP · Precio: 478 oro · Recarga: 1.33 s.</w:t>
      </w:r>
    </w:p>
    <w:p>
      <w:r>
        <w:t>Poder elemental: 11. Daño: (poder efectivo / DEF objetivo) × 8, con el elemento de esta técnica.</w:t>
      </w:r>
    </w:p>
    <w:p>
      <w:r>
        <w:t>Dónde: {'site': 2, 'label': 'Exclusiva de Castillo de Marea · biblioteca del castillo · Desierto · nivel 17 · 478 oro'}</w:t>
      </w:r>
    </w:p>
    <w:p>
      <w:pPr>
        <w:pStyle w:val="Heading2"/>
      </w:pPr>
      <w:r>
        <w:t>Runa del Explorador</w:t>
      </w:r>
    </w:p>
    <w:p>
      <w:r>
        <w:t>Nivel 3 · trapguard · 14 MP · Precio: 260 oro · Recarga: 2.8 s.</w:t>
      </w:r>
    </w:p>
    <w:p>
      <w:r>
        <w:t>Inmunidad al daño y los estados de trampas durante 18 s. No disipa oscuridad.</w:t>
      </w:r>
    </w:p>
    <w:p>
      <w:r>
        <w:t>Dónde: {'site': 5, 'label': 'Exclusiva de Valdoria · tienda de magia · Bosque · nivel 12 · 260 oro'}</w:t>
      </w:r>
    </w:p>
    <w:p>
      <w:pPr>
        <w:pStyle w:val="Heading2"/>
      </w:pPr>
      <w:r>
        <w:t>Teletransporte</w:t>
      </w:r>
    </w:p>
    <w:p>
      <w:r>
        <w:t>Nivel 3 · travel · 24 MP · Precio: 95 oro · Recarga: 5 s.</w:t>
      </w:r>
    </w:p>
    <w:p>
      <w:r>
        <w:t>Abre los destinos visitados y permite viajar tras concentrarte.</w:t>
      </w:r>
    </w:p>
    <w:p>
      <w:r>
        <w:t>Dónde: {'site': 1, 'label': 'Exclusiva de Puerto del Sur · tienda de magia · Praderas · nivel 3 · 95 oro'}</w:t>
      </w:r>
    </w:p>
    <w:p>
      <w:pPr>
        <w:pStyle w:val="Heading2"/>
      </w:pPr>
      <w:r>
        <w:t>Umbral sombrío</w:t>
      </w:r>
    </w:p>
    <w:p>
      <w:r>
        <w:t>Nivel 3 · Sombra · 14 MP · Precio: 130 oro · Recarga: 1.33 s.</w:t>
      </w:r>
    </w:p>
    <w:p>
      <w:r>
        <w:t>Poder elemental: 11. Daño: (poder efectivo / DEF objetivo) × 8, con el elemento de esta técnica.</w:t>
      </w:r>
    </w:p>
    <w:p>
      <w:r>
        <w:t>Dónde: {'site': 45, 'label': 'Exclusiva de Dulcecorona · tienda de magia · Reino de Caramelo · nivel 8 · 130 oro'}</w:t>
      </w:r>
    </w:p>
    <w:p>
      <w:pPr>
        <w:pStyle w:val="Heading2"/>
      </w:pPr>
      <w:r>
        <w:t>Curación mayor</w:t>
      </w:r>
    </w:p>
    <w:p>
      <w:r>
        <w:t>Nivel 4 · heal · 28 MP · Precio: 793 oro · Recarga: 5 s.</w:t>
      </w:r>
    </w:p>
    <w:p>
      <w:r>
        <w:t>Curación al nivel de aprendizaje: 43 HP; con héroe de nivel 60: 1.181 HP. Nunca supera los HP máximos.</w:t>
      </w:r>
    </w:p>
    <w:p>
      <w:r>
        <w:t>Dónde: {'site': 13, 'label': 'Exclusiva de Selvaria · tienda de magia · Selva · nivel 24 · 793 oro'}</w:t>
      </w:r>
    </w:p>
    <w:p>
      <w:pPr>
        <w:pStyle w:val="Heading2"/>
      </w:pPr>
      <w:r>
        <w:t>Llama expansiva</w:t>
      </w:r>
    </w:p>
    <w:p>
      <w:r>
        <w:t>Nivel 4 · Fuego · 20 MP · Precio: 261 oro · Recarga: 1.67 s.</w:t>
      </w:r>
    </w:p>
    <w:p>
      <w:r>
        <w:t>Poder elemental: 13. Daño: (poder efectivo / DEF objetivo) × 8, con el elemento de esta técnica.</w:t>
      </w:r>
    </w:p>
    <w:p>
      <w:r>
        <w:t>Dónde: {'site': 19, 'label': 'Exclusiva de Alcázar del Espejismo · biblioteca del castillo · Desierto · nivel 17 · 261 oro'}</w:t>
      </w:r>
    </w:p>
    <w:p>
      <w:pPr>
        <w:pStyle w:val="Heading2"/>
      </w:pPr>
      <w:r>
        <w:t>Purificación Floral</w:t>
      </w:r>
    </w:p>
    <w:p>
      <w:r>
        <w:t>Nivel 4 · cleanse · 18 MP · Precio: 180 oro · Recarga: 2.5 s.</w:t>
      </w:r>
    </w:p>
    <w:p>
      <w:r>
        <w:t>Elimina veneno, quemadura, lentitud, aturdimiento, sueño y mareo; no disipa la oscuridad maldita.</w:t>
      </w:r>
    </w:p>
    <w:p>
      <w:r>
        <w:t>Dónde: {'site': 14, 'label': 'Exclusiva de Floravalle · tienda de magia · Praderas · nivel 4 · 180 oro'}</w:t>
      </w:r>
    </w:p>
    <w:p>
      <w:pPr>
        <w:pStyle w:val="Heading2"/>
      </w:pPr>
      <w:r>
        <w:t>Torbellino</w:t>
      </w:r>
    </w:p>
    <w:p>
      <w:r>
        <w:t>Nivel 4 · Viento · 20 MP · Precio: 653 oro · Recarga: 1.67 s.</w:t>
      </w:r>
    </w:p>
    <w:p>
      <w:r>
        <w:t>Poder elemental: 13. Daño: (poder efectivo / DEF objetivo) × 8, con el elemento de esta técnica.</w:t>
      </w:r>
    </w:p>
    <w:p>
      <w:r>
        <w:t>Dónde: {'site': 2, 'label': 'Exclusiva de Castillo de Marea · biblioteca del castillo · Desierto · nivel 18 · 653 oro'}</w:t>
      </w:r>
    </w:p>
    <w:p>
      <w:pPr>
        <w:pStyle w:val="Heading2"/>
      </w:pPr>
      <w:r>
        <w:t>Filo encantado</w:t>
      </w:r>
    </w:p>
    <w:p>
      <w:r>
        <w:t>Nivel 5 · buff · 28 MP · Precio: 968 oro · Recarga: 4 s.</w:t>
      </w:r>
    </w:p>
    <w:p>
      <w:r>
        <w:t>Aumenta ATK un 18.5 %. Es un efecto de apoyo, sin daño elemental directo.</w:t>
      </w:r>
    </w:p>
    <w:p>
      <w:r>
        <w:t>Dónde: {'site': 2, 'label': 'Exclusiva de Castillo de Marea · biblioteca del castillo · Desierto · nivel 20 · 968 oro'}</w:t>
      </w:r>
    </w:p>
    <w:p>
      <w:pPr>
        <w:pStyle w:val="Heading2"/>
      </w:pPr>
      <w:r>
        <w:t>Trueno circular</w:t>
      </w:r>
    </w:p>
    <w:p>
      <w:r>
        <w:t>Nivel 5 · Rayo · 23 MP · Precio: 576 oro · Recarga: 1.71 s.</w:t>
      </w:r>
    </w:p>
    <w:p>
      <w:r>
        <w:t>Poder elemental: 15. Daño: (poder efectivo / DEF objetivo) × 8, con el elemento de esta técnica.</w:t>
      </w:r>
    </w:p>
    <w:p>
      <w:r>
        <w:t>Dónde: {'site': 15, 'label': 'Exclusiva de Auroramar · tienda de magia · Zona polar · nivel 34 · 576 oro'}</w:t>
      </w:r>
    </w:p>
    <w:p>
      <w:pPr>
        <w:pStyle w:val="Heading2"/>
      </w:pPr>
      <w:r>
        <w:t>Ventisca</w:t>
      </w:r>
    </w:p>
    <w:p>
      <w:r>
        <w:t>Nivel 5 · Hielo · 23 MP · Precio: 436 oro · Recarga: 1.86 s.</w:t>
      </w:r>
    </w:p>
    <w:p>
      <w:r>
        <w:t>Poder elemental: 15. Daño: (poder efectivo / DEF objetivo) × 8, con el elemento de esta técnica.</w:t>
      </w:r>
    </w:p>
    <w:p>
      <w:r>
        <w:t>Dónde: {'site': 9, 'label': 'Exclusiva de Brumaclara · tienda de magia · Zona nevada · nivel 31 · 436 oro'}</w:t>
      </w:r>
    </w:p>
    <w:p>
      <w:pPr>
        <w:pStyle w:val="Heading2"/>
      </w:pPr>
      <w:r>
        <w:t>Orbe sombrío</w:t>
      </w:r>
    </w:p>
    <w:p>
      <w:r>
        <w:t>Nivel 6 · Sombra · 21 MP · Precio: 1.031 oro · Recarga: 1.45 s.</w:t>
      </w:r>
    </w:p>
    <w:p>
      <w:r>
        <w:t>Poder elemental: 17. Daño: (poder efectivo / DEF objetivo) × 8, con el elemento de esta técnica.</w:t>
      </w:r>
    </w:p>
    <w:p>
      <w:r>
        <w:t>Dónde: {'site': 16, 'label': 'Exclusiva de Forjabrasa · tienda de magia · Zona volcánica · nivel 38 · 1031 oro'}</w:t>
      </w:r>
    </w:p>
    <w:p>
      <w:pPr>
        <w:pStyle w:val="Heading2"/>
      </w:pPr>
      <w:r>
        <w:t>Raíces espinosas</w:t>
      </w:r>
    </w:p>
    <w:p>
      <w:r>
        <w:t>Nivel 6 · Naturaleza · 21 MP · Precio: 807 oro · Recarga: 1.6 s.</w:t>
      </w:r>
    </w:p>
    <w:p>
      <w:r>
        <w:t>Poder elemental: 17. Daño: (poder efectivo / DEF objetivo) × 8, con el elemento de esta técnica.</w:t>
      </w:r>
    </w:p>
    <w:p>
      <w:r>
        <w:t>Dónde: {'site': 13, 'label': 'Exclusiva de Selvaria · tienda de magia · Selva · nivel 23 · 807 oro'}</w:t>
      </w:r>
    </w:p>
    <w:p>
      <w:pPr>
        <w:pStyle w:val="Heading2"/>
      </w:pPr>
      <w:r>
        <w:t>Manto Antitrampas</w:t>
      </w:r>
    </w:p>
    <w:p>
      <w:r>
        <w:t>Nivel 7 · trapguard · 25 MP · Precio: 590 oro · Recarga: 3.2 s.</w:t>
      </w:r>
    </w:p>
    <w:p>
      <w:r>
        <w:t>Inmunidad al daño y los estados de trampas durante 30 s. No disipa oscuridad.</w:t>
      </w:r>
    </w:p>
    <w:p>
      <w:r>
        <w:t>Dónde: {'site': 13, 'label': 'Exclusiva de Selvaria · tienda de magia · Selva · nivel 25 · 590 oro'}</w:t>
      </w:r>
    </w:p>
    <w:p>
      <w:pPr>
        <w:pStyle w:val="Heading2"/>
      </w:pPr>
      <w:r>
        <w:t>Terremoto</w:t>
      </w:r>
    </w:p>
    <w:p>
      <w:r>
        <w:t>Nivel 7 · Tierra · 27 MP · Precio: 814 oro · Recarga: 1.79 s.</w:t>
      </w:r>
    </w:p>
    <w:p>
      <w:r>
        <w:t>Poder elemental: 20. Daño: (poder efectivo / DEF objetivo) × 8, con el elemento de esta técnica.</w:t>
      </w:r>
    </w:p>
    <w:p>
      <w:r>
        <w:t>Dónde: {'site': 19, 'label': 'Exclusiva de Alcázar del Espejismo · biblioteca del castillo · Desierto · nivel 18 · 814 oro'}</w:t>
      </w:r>
    </w:p>
    <w:p>
      <w:pPr>
        <w:pStyle w:val="Heading2"/>
      </w:pPr>
      <w:r>
        <w:t>Prisión glacial</w:t>
      </w:r>
    </w:p>
    <w:p>
      <w:r>
        <w:t>Nivel 8 · Hielo · 25 MP · Precio: 569 oro · Recarga: 1.69 s.</w:t>
      </w:r>
    </w:p>
    <w:p>
      <w:r>
        <w:t>Poder elemental: 23. Daño: (poder efectivo / DEF objetivo) × 8, con el elemento de esta técnica.</w:t>
      </w:r>
    </w:p>
    <w:p>
      <w:r>
        <w:t>Dónde: {'site': 10, 'label': 'Exclusiva de Corona del Norte · biblioteca del castillo · Zona nevada · nivel 30 · 569 oro'}</w:t>
      </w:r>
    </w:p>
    <w:p>
      <w:pPr>
        <w:pStyle w:val="Heading2"/>
      </w:pPr>
      <w:r>
        <w:t>Tempestad</w:t>
      </w:r>
    </w:p>
    <w:p>
      <w:r>
        <w:t>Nivel 8 · Rayo · 29 MP · Precio: 709 oro · Recarga: 1.84 s.</w:t>
      </w:r>
    </w:p>
    <w:p>
      <w:r>
        <w:t>Poder elemental: 23. Daño: (poder efectivo / DEF objetivo) × 8, con el elemento de esta técnica.</w:t>
      </w:r>
    </w:p>
    <w:p>
      <w:r>
        <w:t>Dónde: {'site': 9, 'label': 'Exclusiva de Brumaclara · tienda de magia · Zona nevada · nivel 33 · 709 oro'}</w:t>
      </w:r>
    </w:p>
    <w:p>
      <w:pPr>
        <w:pStyle w:val="Heading2"/>
      </w:pPr>
      <w:r>
        <w:t>Cartografía</w:t>
      </w:r>
    </w:p>
    <w:p>
      <w:r>
        <w:t>Nivel 10 · cartography · 15 MP · Precio: 900 oro · Recarga: 3 s.</w:t>
      </w:r>
    </w:p>
    <w:p>
      <w:r>
        <w:t>Nivel 10 · 15 MP · 30 minutos. Revela los pisos, salas, pasillos y escaleras de las fortalezas en el minimapa. Sin esta magia el minimapa permanece negro dentro de ellas.</w:t>
      </w:r>
    </w:p>
    <w:p>
      <w:r>
        <w:t>Dónde: {'site': 3, 'label': 'Vado del Sol · tienda de magia · nivel 10 · 900 oro.'}</w:t>
      </w:r>
    </w:p>
    <w:p>
      <w:pPr>
        <w:pStyle w:val="Heading2"/>
      </w:pPr>
      <w:r>
        <w:t>Luz Divina</w:t>
      </w:r>
    </w:p>
    <w:p>
      <w:r>
        <w:t>Nivel 10 · divinelight · 8 MP · Precio: 0 oro · Recarga: 2.5 s.</w:t>
      </w:r>
    </w:p>
    <w:p>
      <w:r>
        <w:t>Restaura durante 5 minutos la luz de la fortaleza maldita actual. Al terminar vuelve la oscuridad. Se puede renovar; las fuentes no disipan esta maldición.</w:t>
      </w:r>
    </w:p>
    <w:p>
      <w:r>
        <w:t>Dónde: {'site': 1, 'label': 'Oriel, en una vivienda de Puerto del Sur, o la inscripción de una fortaleza. Se aprende a partir del nivel 10.'}</w:t>
      </w:r>
    </w:p>
    <w:p>
      <w:pPr>
        <w:pStyle w:val="Heading2"/>
      </w:pPr>
      <w:r>
        <w:t>Nova de luz</w:t>
      </w:r>
    </w:p>
    <w:p>
      <w:r>
        <w:t>Nivel 10 · Luz · 34 MP · Precio: 1.227 oro · Recarga: 1.92 s.</w:t>
      </w:r>
    </w:p>
    <w:p>
      <w:r>
        <w:t>Poder elemental: 32. Daño: (poder efectivo / DEF objetivo) × 8, con el elemento de esta técnica.</w:t>
      </w:r>
    </w:p>
    <w:p>
      <w:r>
        <w:t>Dónde: {'site': 19, 'label': 'Exclusiva de Alcázar del Espejismo · biblioteca del castillo · Desierto · nivel 20 · 1227 oro'}</w:t>
      </w:r>
    </w:p>
    <w:p>
      <w:pPr>
        <w:pStyle w:val="Heading2"/>
      </w:pPr>
      <w:r>
        <w:t>Pasos guía</w:t>
      </w:r>
    </w:p>
    <w:p>
      <w:r>
        <w:t>Nivel 10 · guidance · 6 MP · Precio: 0 oro · Recarga: 2 s.</w:t>
      </w:r>
    </w:p>
    <w:p>
      <w:r>
        <w:t>Marca en el suelo un camino transitable hacia el jefe durante 15 minutos. Guía primero al acertijo pendiente y señala los puntos seguros para cruzar con Etherealizar. No abre puertas, no elimina trampas y no disipa oscuridad. Cuesta 6 MP.</w:t>
      </w:r>
    </w:p>
    <w:p>
      <w:r>
        <w:t>Dónde: {'site': 1, 'label': 'Oriel, en una vivienda de Puerto del Sur, o la inscripción de una fortaleza. Se aprende a partir del nivel 10.'}</w:t>
      </w:r>
    </w:p>
    <w:p>
      <w:pPr>
        <w:pStyle w:val="Heading2"/>
      </w:pPr>
      <w:r>
        <w:t>Paso Etéreo</w:t>
      </w:r>
    </w:p>
    <w:p>
      <w:r>
        <w:t>Nivel 11 · trapguard · 38 MP · Precio: 980 oro · Recarga: 3.8 s.</w:t>
      </w:r>
    </w:p>
    <w:p>
      <w:r>
        <w:t>Inmunidad al daño y los estados de trampas durante 45 s. No disipa oscuridad.</w:t>
      </w:r>
    </w:p>
    <w:p>
      <w:r>
        <w:t>Dónde: {'site': 19, 'label': 'Exclusiva de Alcázar del Espejismo · biblioteca del castillo · Desierto · nivel 19 · 980 oro'}</w:t>
      </w:r>
    </w:p>
    <w:p>
      <w:pPr>
        <w:pStyle w:val="Heading2"/>
      </w:pPr>
      <w:r>
        <w:t>Etherealizar</w:t>
      </w:r>
    </w:p>
    <w:p>
      <w:r>
        <w:t>Nivel 12 · ethereal · 14 MP · Precio: 0 oro · Recarga: 3 s.</w:t>
      </w:r>
    </w:p>
    <w:p>
      <w:r>
        <w:t>Avanza de 4 a 9 m en la dirección de la cámara y salta trampas. Solo funciona con trayecto despejado y terreno seguro al llegar; no atraviesa muros ni puertas cerradas.</w:t>
      </w:r>
    </w:p>
    <w:p>
      <w:r>
        <w:t>Dónde: {'site': 1, 'label': 'Oriel, en una vivienda de Puerto del Sur, o la inscripción de una fortaleza. Se aprende a partir del nivel 12.'}</w:t>
      </w:r>
    </w:p>
    <w:p>
      <w:pPr>
        <w:pStyle w:val="Heading2"/>
      </w:pPr>
      <w:r>
        <w:t>Muralla arcana</w:t>
      </w:r>
    </w:p>
    <w:p>
      <w:r>
        <w:t>Nivel 12 · shield · 27 MP · Precio: 570 oro · Recarga: 4 s.</w:t>
      </w:r>
    </w:p>
    <w:p>
      <w:r>
        <w:t>Aumenta DEF un 27.6 %. Es un efecto de apoyo, sin daño elemental directo.</w:t>
      </w:r>
    </w:p>
    <w:p>
      <w:r>
        <w:t>Dónde: {'site': 5, 'label': 'Exclusiva de Valdoria · tienda de magia · Bosque · nivel 12 · 570 oro'}</w:t>
      </w:r>
    </w:p>
    <w:p>
      <w:pPr>
        <w:pStyle w:val="Heading2"/>
      </w:pPr>
      <w:r>
        <w:t>Impulso Solar</w:t>
      </w:r>
    </w:p>
    <w:p>
      <w:r>
        <w:t>Nivel 13 · haste · 30 MP · Precio: 520 oro · Recarga: 3 s.</w:t>
      </w:r>
    </w:p>
    <w:p>
      <w:r>
        <w:t>Multiplica la velocidad por 2 durante 60 segundos.</w:t>
      </w:r>
    </w:p>
    <w:p>
      <w:r>
        <w:t>Dónde: {'site': 3, 'label': 'Exclusiva de Vado del Sol · tienda de magia · Desierto · nivel 19 · 520 oro'}</w:t>
      </w:r>
    </w:p>
    <w:p>
      <w:pPr>
        <w:pStyle w:val="Heading2"/>
      </w:pPr>
      <w:r>
        <w:t>Etherealizar 2</w:t>
      </w:r>
    </w:p>
    <w:p>
      <w:r>
        <w:t>Nivel 15 · ethereal · 28 MP · Precio: 0 oro · Recarga: 4 s.</w:t>
      </w:r>
    </w:p>
    <w:p>
      <w:r>
        <w:t>Atraviesa muros, puertas cerradas y cualquier obstáculo hasta 30 metros hacia delante, solo si el destino tiene suelo y espacio libre. No consume MP si no hay destino. Nivel 15 · 28 MP.</w:t>
      </w:r>
    </w:p>
    <w:p>
      <w:r>
        <w:t>Dónde: {'site': 1, 'label': 'Oriel, en una vivienda de Puerto del Sur, o la inscripción de una fortaleza. Se aprende a partir del nivel 15.'}</w:t>
      </w:r>
    </w:p>
    <w:p>
      <w:pPr>
        <w:pStyle w:val="Heading2"/>
      </w:pPr>
      <w:r>
        <w:t>Valor ardiente</w:t>
      </w:r>
    </w:p>
    <w:p>
      <w:r>
        <w:t>Nivel 15 · buff · 30 MP · Precio: 690 oro · Recarga: 4 s.</w:t>
      </w:r>
    </w:p>
    <w:p>
      <w:r>
        <w:t>Aumenta ATK un 31.5 %. Es un efecto de apoyo, sin daño elemental directo.</w:t>
      </w:r>
    </w:p>
    <w:p>
      <w:r>
        <w:t>Dónde: {'site': 3, 'label': 'Exclusiva de Vado del Sol · tienda de magia · Desierto · nivel 20 · 690 oro'}</w:t>
      </w:r>
    </w:p>
    <w:p>
      <w:pPr>
        <w:pStyle w:val="Heading2"/>
      </w:pPr>
      <w:r>
        <w:t>Lyod Beacon</w:t>
      </w:r>
    </w:p>
    <w:p>
      <w:r>
        <w:t>Nivel 20 · beacon · 45 MP · Precio: 1.400 oro · Recarga: 5 s.</w:t>
      </w:r>
    </w:p>
    <w:p>
      <w:r>
        <w:t>Elige una coordenada horizontal A–Z y vertical 1–50. Viaja a un punto seguro de esa zona, evitando agua, muros, trampas y enemigos cercanos. Nivel 20 · 45 MP.</w:t>
      </w:r>
    </w:p>
    <w:p>
      <w:r>
        <w:t>Dónde: {'site': 15, 'label': 'Auroramar · tienda de magia · nivel 20 · 1400 oro. Exclusiva de esta población.'}</w:t>
      </w:r>
    </w:p>
    <w:p>
      <w:pPr>
        <w:pStyle w:val="Heading2"/>
      </w:pPr>
      <w:r>
        <w:t>Tesoro guía</w:t>
      </w:r>
    </w:p>
    <w:p>
      <w:r>
        <w:t>Nivel 20 · treasureSight · 25 MP · Precio: 2.000 oro · Recarga: 3 s.</w:t>
      </w:r>
    </w:p>
    <w:p>
      <w:r>
        <w:t>Nivel 20 · 25 MP · 20 minutos. En el mapa y minimapa resalta las paredes secundarias, marca los tesoros pendientes con X y dibuja gruesos los muros rompibles. El minimapa necesita Cartografía activa.</w:t>
      </w:r>
    </w:p>
    <w:p>
      <w:r>
        <w:t>Dónde: {'site': 3, 'label': 'Vado del Sol · tienda de magia · nivel 20 · 2000 oro.'}</w:t>
      </w:r>
    </w:p>
    <w:p>
      <w:pPr>
        <w:pStyle w:val="Heading2"/>
      </w:pPr>
      <w:r>
        <w:t>Meteoro</w:t>
      </w:r>
    </w:p>
    <w:p>
      <w:r>
        <w:t>Nivel 25 · Fuego · 67 MP · Precio: 60 oro · Recarga: 2.25 s.</w:t>
      </w:r>
    </w:p>
    <w:p>
      <w:r>
        <w:t>Poder elemental: 321. Daño: (poder efectivo / DEF objetivo) × 8, con el elemento de esta técnica.</w:t>
      </w:r>
    </w:p>
    <w:p>
      <w:r>
        <w:t>Dónde: {'site': 1, 'label': 'Exclusiva de Puerto del Sur · tienda de magia · Praderas · nivel 1 · 60 oro'}</w:t>
      </w:r>
    </w:p>
    <w:p>
      <w:pPr>
        <w:pStyle w:val="Heading2"/>
      </w:pPr>
      <w:r>
        <w:t>Baluarte vital</w:t>
      </w:r>
    </w:p>
    <w:p>
      <w:r>
        <w:t>Nivel 26 · shield · 45 MP · Precio: 1.130 oro · Recarga: 4 s.</w:t>
      </w:r>
    </w:p>
    <w:p>
      <w:r>
        <w:t>Aumenta DEF un 45.8 %. Es un efecto de apoyo, sin daño elemental directo.</w:t>
      </w:r>
    </w:p>
    <w:p>
      <w:r>
        <w:t>Dónde: {'site': 9, 'label': 'Exclusiva de Brumaclara · tienda de magia · Zona nevada · nivel 32 · 1130 oro'}</w:t>
      </w:r>
    </w:p>
    <w:p>
      <w:pPr>
        <w:pStyle w:val="Heading2"/>
      </w:pPr>
      <w:r>
        <w:t>Furia arcana</w:t>
      </w:r>
    </w:p>
    <w:p>
      <w:r>
        <w:t>Nivel 28 · buff · 48 MP · Precio: 1.210 oro · Recarga: 4 s.</w:t>
      </w:r>
    </w:p>
    <w:p>
      <w:r>
        <w:t>Aumenta ATK un 48.4 %. Es un efecto de apoyo, sin daño elemental directo.</w:t>
      </w:r>
    </w:p>
    <w:p>
      <w:r>
        <w:t>Dónde: {'site': 16, 'label': 'Exclusiva de Forjabrasa · tienda de magia · Zona volcánica · nivel 38 · 1210 oro'}</w:t>
      </w:r>
    </w:p>
    <w:p>
      <w:pPr>
        <w:pStyle w:val="Heading2"/>
      </w:pPr>
      <w:r>
        <w:t>Infierno solar</w:t>
      </w:r>
    </w:p>
    <w:p>
      <w:r>
        <w:t>Nivel 35 · Fuego · 98 MP · Precio: 1.700 oro · Recarga: 2.97 s.</w:t>
      </w:r>
    </w:p>
    <w:p>
      <w:r>
        <w:t>Poder elemental: 1.495. Daño: (poder efectivo / DEF objetivo) × 8, con el elemento de esta técnica.</w:t>
      </w:r>
    </w:p>
    <w:p>
      <w:r>
        <w:t>Dónde: {'site': 16, 'label': 'Exclusiva de Forjabrasa · tienda de magia · Zona volcánica · nivel 39 · 1700 oro'}</w:t>
      </w:r>
    </w:p>
    <w:p>
      <w:pPr>
        <w:pStyle w:val="Heading2"/>
      </w:pPr>
      <w:r>
        <w:t>Bastión eterno</w:t>
      </w:r>
    </w:p>
    <w:p>
      <w:r>
        <w:t>Nivel 38 · shield · 64 MP · Precio: 1.610 oro · Recarga: 4 s.</w:t>
      </w:r>
    </w:p>
    <w:p>
      <w:r>
        <w:t>Aumenta DEF un 61.4 %. Es un efecto de apoyo, sin daño elemental directo.</w:t>
      </w:r>
    </w:p>
    <w:p>
      <w:r>
        <w:t>Dónde: {'site': 10, 'label': 'Exclusiva de Corona del Norte · biblioteca del castillo · Zona nevada · nivel 38 (técnica maestra) · 1610 oro'}</w:t>
      </w:r>
    </w:p>
    <w:p>
      <w:pPr>
        <w:pStyle w:val="Heading2"/>
      </w:pPr>
      <w:r>
        <w:t>Aurora dracónica</w:t>
      </w:r>
    </w:p>
    <w:p>
      <w:r>
        <w:t>Nivel 40 · Luz · 109 MP · Precio: 0 oro · Recarga: 2.88 s.</w:t>
      </w:r>
    </w:p>
    <w:p>
      <w:r>
        <w:t>Poder elemental: 3.227. Daño: (poder efectivo / DEF objetivo) × 8, con el elemento de esta técnica.</w:t>
      </w:r>
    </w:p>
    <w:p>
      <w:r>
        <w:t>Dónde: {'site': 46, 'label': 'Cofre del Dragón de la Aurora Carmesí · islote al suroeste de Mirador Austral · nivel 40.'}</w:t>
      </w:r>
    </w:p>
    <w:p>
      <w:pPr>
        <w:pStyle w:val="Heading2"/>
      </w:pPr>
      <w:r>
        <w:t>Invierno eterno</w:t>
      </w:r>
    </w:p>
    <w:p>
      <w:r>
        <w:t>Nivel 40 · Hielo · 113 MP · Precio: 2.000 oro · Recarga: 3.33 s.</w:t>
      </w:r>
    </w:p>
    <w:p>
      <w:r>
        <w:t>Poder elemental: 3.227. Daño: (poder efectivo / DEF objetivo) × 8, con el elemento de esta técnica.</w:t>
      </w:r>
    </w:p>
    <w:p>
      <w:r>
        <w:t>Dónde: {'site': 15, 'label': 'Exclusiva de Auroramar · tienda de magia · Zona polar · nivel 40 · 2000 oro'}</w:t>
      </w:r>
    </w:p>
    <w:p>
      <w:pPr>
        <w:pStyle w:val="Heading2"/>
      </w:pPr>
      <w:r>
        <w:t>Poder imperial</w:t>
      </w:r>
    </w:p>
    <w:p>
      <w:r>
        <w:t>Nivel 40 · buff · 66 MP · Precio: 1.690 oro · Recarga: 4 s.</w:t>
      </w:r>
    </w:p>
    <w:p>
      <w:r>
        <w:t>Aumenta ATK un 64.0 %. Es un efecto de apoyo, sin daño elemental directo.</w:t>
      </w:r>
    </w:p>
    <w:p>
      <w:r>
        <w:t>Dónde: {'site': 16, 'label': 'Exclusiva de Forjabrasa · tienda de magia · Zona volcánica · nivel 40 · 1690 oro'}</w:t>
      </w:r>
    </w:p>
    <w:p>
      <w:pPr>
        <w:pStyle w:val="Heading2"/>
      </w:pPr>
      <w:r>
        <w:t>Teletransportación 2</w:t>
      </w:r>
    </w:p>
    <w:p>
      <w:r>
        <w:t>Nivel 40 · travel2 · 65 MP · Precio: 2.800 oro · Recarga: 6 s.</w:t>
      </w:r>
    </w:p>
    <w:p>
      <w:r>
        <w:t>Viaja a cualquier lugar o hito, descubierto o no. Los castillos y fortalezas enemigos siempre tienen llegada exterior segura. Nivel 40 · 65 MP.</w:t>
      </w:r>
    </w:p>
    <w:p>
      <w:r>
        <w:t>Dónde: {'site': 9, 'label': 'Brumaclara · pueblo nevado · tienda de magia · nivel 40 · 2800 oro.'}</w:t>
      </w:r>
    </w:p>
    <w:p>
      <w:pPr>
        <w:pStyle w:val="Heading2"/>
      </w:pPr>
      <w:r>
        <w:t>Renovación vital</w:t>
      </w:r>
    </w:p>
    <w:p>
      <w:r>
        <w:t>Nivel 42 · heal · 105 MP · Precio: 2.150 oro · Recarga: 7 s.</w:t>
      </w:r>
    </w:p>
    <w:p>
      <w:r>
        <w:t>Curación al nivel de aprendizaje: 1.325 HP; con héroe de nivel 60: 4.050 HP. Nunca supera los HP máximos.</w:t>
      </w:r>
    </w:p>
    <w:p>
      <w:r>
        <w:t>Dónde: {'site': 15, 'label': 'Exclusiva de Auroramar · tienda de magia · Zona polar · nivel 42 (técnica maestra) · 2150 oro'}</w:t>
      </w:r>
    </w:p>
    <w:p>
      <w:pPr>
        <w:pStyle w:val="Heading2"/>
      </w:pPr>
      <w:r>
        <w:t>Égida arcana</w:t>
      </w:r>
    </w:p>
    <w:p>
      <w:r>
        <w:t>Nivel 44 · shield · 70 MP · Precio: 2.300 oro · Recarga: 4 s.</w:t>
      </w:r>
    </w:p>
    <w:p>
      <w:r>
        <w:t>Aumenta DEF un 69.2 %. Es un efecto de apoyo, sin daño elemental directo.</w:t>
      </w:r>
    </w:p>
    <w:p>
      <w:r>
        <w:t>Dónde: {'site': 10, 'label': 'Exclusiva de Corona del Norte · biblioteca del castillo · Zona nevada · nivel 44 (técnica maestra) · 2300 oro'}</w:t>
      </w:r>
    </w:p>
    <w:p>
      <w:pPr>
        <w:pStyle w:val="Heading2"/>
      </w:pPr>
      <w:r>
        <w:t>Juicio del cielo</w:t>
      </w:r>
    </w:p>
    <w:p>
      <w:r>
        <w:t>Nivel 48 · Rayo · 134 MP · Precio: 2.700 oro · Recarga: 3.22 s.</w:t>
      </w:r>
    </w:p>
    <w:p>
      <w:r>
        <w:t>Poder elemental: 11.049. Daño: (poder efectivo / DEF objetivo) × 8, con el elemento de esta técnica.</w:t>
      </w:r>
    </w:p>
    <w:p>
      <w:r>
        <w:t>Dónde: {'site': 10, 'label': 'Exclusiva de Corona del Norte · biblioteca del castillo · Zona nevada · nivel 48 (técnica maestra) · 2700 oro'}</w:t>
      </w:r>
    </w:p>
    <w:p>
      <w:pPr>
        <w:pStyle w:val="Heading2"/>
      </w:pPr>
      <w:r>
        <w:t>Apoteosis de Brasa</w:t>
      </w:r>
    </w:p>
    <w:p>
      <w:r>
        <w:t>Nivel 55 · buff · 95 MP · Precio: 2.290 oro · Recarga: 4 s.</w:t>
      </w:r>
    </w:p>
    <w:p>
      <w:r>
        <w:t>Aumenta ATK un 83.5 %. Es un efecto de apoyo, sin daño elemental directo.</w:t>
      </w:r>
    </w:p>
    <w:p>
      <w:r>
        <w:t>Dónde: {'site': 10, 'label': 'Exclusiva de Corona del Norte · biblioteca del castillo · Zona nevada · nivel 55 (técnica maestra) · 2290 oro'}</w:t>
      </w:r>
    </w:p>
    <w:p>
      <w:pPr>
        <w:pStyle w:val="Heading2"/>
      </w:pPr>
      <w:r>
        <w:t>Aurora soberana</w:t>
      </w:r>
    </w:p>
    <w:p>
      <w:r>
        <w:t>Nivel 55 · Luz · 157 MP · Precio: 4.200 oro · Recarga: 3.51 s.</w:t>
      </w:r>
    </w:p>
    <w:p>
      <w:r>
        <w:t>Poder elemental: 70.000.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4200 oro'}</w:t>
      </w:r>
    </w:p>
    <w:p>
      <w:pPr>
        <w:pStyle w:val="Heading2"/>
      </w:pPr>
      <w:r>
        <w:t>Cataclismo real</w:t>
      </w:r>
    </w:p>
    <w:p>
      <w:r>
        <w:t>Nivel 55 · Tierra · 157 MP · Precio: 4.200 oro · Recarga: 3.51 s.</w:t>
      </w:r>
    </w:p>
    <w:p>
      <w:r>
        <w:t>Poder elemental: 70.000.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4200 oro'}</w:t>
      </w:r>
    </w:p>
    <w:p>
      <w:pPr>
        <w:pStyle w:val="Heading2"/>
      </w:pPr>
      <w:r>
        <w:t>Eclipse abisal</w:t>
      </w:r>
    </w:p>
    <w:p>
      <w:r>
        <w:t>Nivel 55 · Sombra · 161 MP · Precio: 3.200 oro · Recarga: 3.81 s.</w:t>
      </w:r>
    </w:p>
    <w:p>
      <w:r>
        <w:t>Poder elemental: 32.436.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3200 oro'}</w:t>
      </w:r>
    </w:p>
    <w:p>
      <w:pPr>
        <w:pStyle w:val="Heading2"/>
      </w:pPr>
      <w:r>
        <w:t>Huracán real</w:t>
      </w:r>
    </w:p>
    <w:p>
      <w:r>
        <w:t>Nivel 55 · Viento · 157 MP · Precio: 4.200 oro · Recarga: 3.51 s.</w:t>
      </w:r>
    </w:p>
    <w:p>
      <w:r>
        <w:t>Poder elemental: 70.000.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4200 oro'}</w:t>
      </w:r>
    </w:p>
    <w:p>
      <w:pPr>
        <w:pStyle w:val="Heading2"/>
      </w:pPr>
      <w:r>
        <w:t>Invierno eterno</w:t>
      </w:r>
    </w:p>
    <w:p>
      <w:r>
        <w:t>Nivel 55 · Hielo · 157 MP · Precio: 4.200 oro · Recarga: 3.66 s.</w:t>
      </w:r>
    </w:p>
    <w:p>
      <w:r>
        <w:t>Poder elemental: 70.000.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4200 oro'}</w:t>
      </w:r>
    </w:p>
    <w:p>
      <w:pPr>
        <w:pStyle w:val="Heading2"/>
      </w:pPr>
      <w:r>
        <w:t>Noche absoluta</w:t>
      </w:r>
    </w:p>
    <w:p>
      <w:r>
        <w:t>Nivel 55 · Sombra · 157 MP · Precio: 4.200 oro · Recarga: 3.51 s.</w:t>
      </w:r>
    </w:p>
    <w:p>
      <w:r>
        <w:t>Poder elemental: 70.000.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4200 oro'}</w:t>
      </w:r>
    </w:p>
    <w:p>
      <w:pPr>
        <w:pStyle w:val="Heading2"/>
      </w:pPr>
      <w:r>
        <w:t>Pira de la Corona</w:t>
      </w:r>
    </w:p>
    <w:p>
      <w:r>
        <w:t>Nivel 55 · Fuego · 157 MP · Precio: 4.200 oro · Recarga: 3.51 s.</w:t>
      </w:r>
    </w:p>
    <w:p>
      <w:r>
        <w:t>Poder elemental: 70.000.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4200 oro'}</w:t>
      </w:r>
    </w:p>
    <w:p>
      <w:pPr>
        <w:pStyle w:val="Heading2"/>
      </w:pPr>
      <w:r>
        <w:t>Sentencia celeste</w:t>
      </w:r>
    </w:p>
    <w:p>
      <w:r>
        <w:t>Nivel 55 · Rayo · 157 MP · Precio: 4.200 oro · Recarga: 3.51 s.</w:t>
      </w:r>
    </w:p>
    <w:p>
      <w:r>
        <w:t>Poder elemental: 70.000. Daño: (poder efectivo / DEF objetivo) × 8, con el elemento de esta técnica.</w:t>
      </w:r>
    </w:p>
    <w:p>
      <w:r>
        <w:t>Dónde: {'site': 10, 'label': 'Exclusiva de Corona del Norte · biblioteca del castillo · Zona nevada · nivel 55 (técnica maestra) · 4200 oro'}</w:t>
      </w:r>
    </w:p>
    <w:p>
      <w:r>
        <w:br w:type="page"/>
      </w:r>
    </w:p>
    <w:p>
      <w:pPr>
        <w:pStyle w:val="Heading1"/>
      </w:pPr>
      <w:r>
        <w:t>7. Enemigos reales, élites y jefes</w:t>
      </w:r>
    </w:p>
    <w:p>
      <w:r>
        <w:t>Catálogo de las variantes generadas en esta partida. Se agrupan las apariciones con el mismo nombre, nivel y atributos; no se eliminan enemigos del juego. Las cifras representan HP máximos y atributos base, antes de estados temporales.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t>Enemigo</w:t>
            </w:r>
          </w:p>
        </w:tc>
        <w:tc>
          <w:tcPr>
            <w:tcW w:type="dxa" w:w="1728"/>
          </w:tcPr>
          <w:p>
            <w:r>
              <w:t>Nvl</w:t>
            </w:r>
          </w:p>
        </w:tc>
        <w:tc>
          <w:tcPr>
            <w:tcW w:type="dxa" w:w="1728"/>
          </w:tcPr>
          <w:p>
            <w:r>
              <w:t>HP</w:t>
            </w:r>
          </w:p>
        </w:tc>
        <w:tc>
          <w:tcPr>
            <w:tcW w:type="dxa" w:w="1728"/>
          </w:tcPr>
          <w:p>
            <w:r>
              <w:t>ATK</w:t>
            </w:r>
          </w:p>
        </w:tc>
        <w:tc>
          <w:tcPr>
            <w:tcW w:type="dxa" w:w="1728"/>
          </w:tcPr>
          <w:p>
            <w:r>
              <w:t>DEF</w:t>
            </w:r>
          </w:p>
        </w:tc>
        <w:tc>
          <w:tcPr>
            <w:tcW w:type="dxa" w:w="1728"/>
          </w:tcPr>
          <w:p>
            <w:r>
              <w:t>Clase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Slime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Slime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Soldado lagarto de élite · tierras de Mirador Austral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Medusa de élite · tierras de Playa del Ámbar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Contramaestre de abordaje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Pistolero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Saqueador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Soldado lagarto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Soldado lagarto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Contramaestre de abordaje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Cíclope de élite · tierras de Floravalle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Pistolero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Saqueador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Contramaestre de abordaje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Pistolero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Saqueador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Vigía corsario de la llave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Caballero de regaliz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Medusa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Medusa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Lobo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Lobo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Avispa de azúcar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Lobo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Barbanegra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bombón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Jabalí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Jabalí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Jabalí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Cíclope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gigante de élite · tierras de Garganta del Eco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Cíclope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chocolate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Oso pardo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Isla del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Isla del Corsario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Serpiente de arena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la llave · Fortaleza del Sol Sepultado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Escorpión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León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León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Escorpión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León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Basilisco de élite · tierras de Vado del Sol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Esqueleto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Esqueleto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Serpiente de arena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Tiburón de arrecife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la llave · Fortaleza de las Raíces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gigante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Pantera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Pantera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Pantera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Basilisco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Cocodrilo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Cocodrilo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las Dunas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del Sol Sepultado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León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Medusa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Medusa de tormenta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Basilisco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Cocodrilo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Esqueleto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Pirámide del Sol Eterno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Minotauro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las Dunas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del Sol Sepultado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Minotauro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Pirámide del Sol Eterno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Serpiente del abismo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Medusa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Medusa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Pantera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Cocodrilo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Minotauro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Minotauro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la llave · Fortaleza del Viento Blanco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de jade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Cristal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Lancero de la Aurora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Oso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Oso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Sahrek, guardián del Sol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Oso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del palacio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Esfinge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Faraón del Sol Eterno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 Garra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las Raíces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Lancero de la Aurora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Minotauro de élite · tierras de Bosque de los Antiguos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Minotauro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Esfinge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del palacio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Esfinge de élite · tierras de Selvaria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Cristal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Serpiente de obsidiana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Esqueleto armado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Esqueleto armado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Cristal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 Garra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las Raíces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Palacio de Cristal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Pirámide de la Serpiente de Jade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Lancero de la Aurora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Medusa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Minotauro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827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Soldado lagarto del templo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del palacio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Lancero de la Aurora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Oso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Oso polar abisal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Oso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Ah-Kin, Guardián de Obsidiana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894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894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del palacio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1.420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Cristal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1.420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Palacio de Cristal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1.420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Pirámide de la Serpiente de Jade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1.420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Guardián de piedra maya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894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Momia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894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Oso polar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1.420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Sethrak, señor de las Dunas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1.756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Gigante abisal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1.663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Morgath, señor de las Raíces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885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General 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General orco de élite · tierras de Paso de los Gigantes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Gigante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Castillo Candy Candy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del Viento Blanco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General 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2.034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Esqueleto armado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2.278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Gigante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Lobo de Aurora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1.105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2.278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Orco de la Forja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Orco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1.816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1.099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2.381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Castillo Candy Candy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del Viento Blanco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Lobo de Aurora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Trol de hielo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2.857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Trol de hielo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1.280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2.857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Escarcha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Escarabajo de basalto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1.225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2.787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de magma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Lobo de Aurora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1.372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3.121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Nerezza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Salamandra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Salamandra ígnea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Syrak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Ulzara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1.537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Escarcha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Escarabajo de basalto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de magma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Esqueleto armado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Guardián de obsidiana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Hechicero de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1.365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3.263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Mordrath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Murciélago de brasa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Ojo de Cristal Boreal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Quimera alada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Rhazgor, guardián de la Garra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Salamandra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1.712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Velzara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Zareth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Quimera alada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3.819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Azkiel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Belthos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Escarcha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Custodio de Gólem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Draxis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Escarabajo de basalto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3.819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de magma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Castillo de la Corona Boreal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4.277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Guardián de obsidiana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3.819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2.046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Hechicero de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1.522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3.819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Hrold, guardián del Viento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3.751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4.582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Murciélago de brasa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4.277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Ojo de Cristal Boreal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1.705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4.277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Salamandra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Varkos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Gólem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2.046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3.410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Avispa de Azúcar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1.696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de Malvavisco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 Regaliz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Coloso Glaciar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5.006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Escarabajo de basalto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1.696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de magma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Guardián de obsidiana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1.696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Cacao 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Hechicero de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1.696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Murciélago de brasa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5.006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Ojo de Cristal Boreal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1.900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5.006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174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Orco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Salamandra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3.991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195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Escarabajo de basalto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5.233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Escorpión de magma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2.371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4.672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Castillo de la Corona Boreal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5.861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Guardián de obsidiana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5.233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Hechicero de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1.890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5.233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Murciélago de brasa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5.861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Quimera alada de élite · tierras de Auroramar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2.540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4.672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Salamandra de lava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2.371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4.672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Auralis, Rey del Invierno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7.350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Boreas, Rey del Cristal Polar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2.454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7.350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Dragón de la Aurora Carmesí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6.370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Guardián de obsidiana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6.125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Hechicero de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2.107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6.125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Murciélago de brasa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2.360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6.860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Rey Candy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2.832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5.469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234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Salamandra ígnea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5.469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Ígneo, Corazón de la Caldera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5.192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7.350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302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Coloso de magma de élite · tierras de Forjabrasa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2.348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7.457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Esqueleto armado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8.030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Bastión del Poniente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8.030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8.030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215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Coloso de magma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8.729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Gólem de lava · Guardia acorazado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3.283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7.494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259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Coloso de magma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2.617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8.729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Bastión del Poniente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3.267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11.003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Fortaleza de la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3.267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11.003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Medusa del Eclipse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9.824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Yeti de la Cumbre Blanca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3.398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11.788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Medusa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2.917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10.217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Demonio rojo enorme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4.369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10.267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Esqueleto armado del Eclipse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3.641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12.879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Trol de hielo de élite · tierras de Bahía de los Icebergs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3.787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13.798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266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Demonio rojo enorme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4.369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10.267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310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Demonio alado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13.460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Demonio alado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13.998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Demonio alado · Vigía del Eclipse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13.460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Guardia de Púas · Trono del Eclipse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4.058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15.075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286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Vulkar, corazón de Ceniza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9.739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12.018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· Demonio alado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3.623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13.998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Kharvok, señor de lava del Poniente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10.855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14.068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Archidiablo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4.501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18.443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Archidiablo · Vigía del Eclipse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4.501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18.443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Demonio rojo enorme de élite · tierras de Nocteverde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54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7.513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22.563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442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Élite / misión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Mórbida de Espinas · Nivel 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6.978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Devorador Ígneo · Nivel 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6.978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Ojo Espinoso del Abismo · Nivel 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6.230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29.579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511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Segador del Vacío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55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6.978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33.128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Archidiablo supremo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8.668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45.391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Bestia Mórbida de Espinas · Nivel 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8.668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45.391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Caballero del Abismo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8.668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45.391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Devorador Ígneo · Nivel 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8.668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45.391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470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Ojo Espinoso del Abismo · Nivel 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57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7.739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40.528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589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Emperador Supremo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60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48.000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38.000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450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5"/>
              </w:rPr>
              <w:t>Jefe</w:t>
            </w:r>
          </w:p>
        </w:tc>
      </w:tr>
    </w:tbl>
    <w:p>
      <w:r>
        <w:br w:type="page"/>
      </w:r>
    </w:p>
    <w:p>
      <w:pPr>
        <w:pStyle w:val="Heading1"/>
      </w:pPr>
      <w:r>
        <w:t>8. Defensores de Forjabrasa y guardado</w:t>
      </w:r>
    </w:p>
    <w:p>
      <w:r>
        <w:t>Los seis defensores aliados reciben niveles 45, 46, 47, 48, 45 y 46. Usan la referencia de su nivel con perfiles individuales dentro del margen ÷1,20–×1,20. Pelean con la misma fórmula: (ATK / DEF) × 8. Las garras enemigas usan ATK; sus proyectiles usan el 85 % de ATK como potencia de la técnica. Se conservan sus paradas, heridas, retirada y rutinas.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</w:trPr>
        <w:tc>
          <w:tcPr>
            <w:tcW w:type="dxa" w:w="2074"/>
          </w:tcPr>
          <w:p>
            <w:r>
              <w:t>Defensor</w:t>
            </w:r>
          </w:p>
        </w:tc>
        <w:tc>
          <w:tcPr>
            <w:tcW w:type="dxa" w:w="2074"/>
          </w:tcPr>
          <w:p>
            <w:r>
              <w:t>Nivel</w:t>
            </w:r>
          </w:p>
        </w:tc>
        <w:tc>
          <w:tcPr>
            <w:tcW w:type="dxa" w:w="2074"/>
          </w:tcPr>
          <w:p>
            <w:r>
              <w:t>HP</w:t>
            </w:r>
          </w:p>
        </w:tc>
        <w:tc>
          <w:tcPr>
            <w:tcW w:type="dxa" w:w="2074"/>
          </w:tcPr>
          <w:p>
            <w:r>
              <w:t>ATK</w:t>
            </w:r>
          </w:p>
        </w:tc>
        <w:tc>
          <w:tcPr>
            <w:tcW w:type="dxa" w:w="2074"/>
          </w:tcPr>
          <w:p>
            <w:r>
              <w:t>DEF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45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2.832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5.469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234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2.735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8.604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215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47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2.617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8.729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310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48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3.920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8.771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289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45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2.107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6.370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270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46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3.156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6.402</w:t>
            </w:r>
          </w:p>
        </w:tc>
        <w:tc>
          <w:tcPr>
            <w:tcW w:type="dxa" w:w="2074"/>
          </w:tcPr>
          <w:p>
            <w:pPr>
              <w:spacing w:after="20" w:before="20"/>
            </w:pPr>
            <w:r>
              <w:rPr>
                <w:sz w:val="16"/>
              </w:rPr>
              <w:t>251</w:t>
            </w:r>
          </w:p>
        </w:tc>
      </w:tr>
    </w:tbl>
    <w:p>
      <w:r>
        <w:t>Las partidas antiguas conservan la proporción de vida al pasar a la nueva escala. Los objetos, misiones y descubrimientos se conservan. El equipo deja de escalar con el portador y pasa a sumar las cifras fijas de su propio nivel. Los guanteletes antiguos no suman una quinta pieza de defensa.</w:t>
      </w:r>
    </w:p>
    <w:p>
      <w:r>
        <w:t>Verificación: extremos exactos, margen por nivel, 5.460 enemigos, equipo legendario, magia, barreras, daño real, combate aliado y carga de partidas. Estas comprobaciones no equivalen a completar toda la campaña.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AURELIA · v105 · Escala de combate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6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6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